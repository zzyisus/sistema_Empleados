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AF2943" w14:textId="77777777" w:rsidR="00F338EA" w:rsidRDefault="00F338EA" w:rsidP="00F338EA">
      <w:pPr>
        <w:jc w:val="center"/>
        <w:rPr>
          <w:b/>
          <w:bCs/>
          <w:sz w:val="36"/>
          <w:szCs w:val="36"/>
          <w:lang w:val="es-CL"/>
        </w:rPr>
      </w:pPr>
    </w:p>
    <w:p w14:paraId="7B5C4324" w14:textId="77777777" w:rsidR="00F338EA" w:rsidRDefault="00F338EA" w:rsidP="00F338EA">
      <w:pPr>
        <w:jc w:val="center"/>
        <w:rPr>
          <w:b/>
          <w:bCs/>
          <w:sz w:val="36"/>
          <w:szCs w:val="36"/>
          <w:lang w:val="es-CL"/>
        </w:rPr>
      </w:pPr>
    </w:p>
    <w:p w14:paraId="1E6A4D69" w14:textId="77777777" w:rsidR="00F338EA" w:rsidRDefault="00F338EA" w:rsidP="00F338EA">
      <w:pPr>
        <w:jc w:val="center"/>
        <w:rPr>
          <w:b/>
          <w:bCs/>
          <w:sz w:val="36"/>
          <w:szCs w:val="36"/>
          <w:lang w:val="es-CL"/>
        </w:rPr>
      </w:pPr>
    </w:p>
    <w:p w14:paraId="7E1CB817" w14:textId="77777777" w:rsidR="00F338EA" w:rsidRDefault="00F338EA" w:rsidP="00F338EA">
      <w:pPr>
        <w:jc w:val="center"/>
        <w:rPr>
          <w:b/>
          <w:bCs/>
          <w:sz w:val="36"/>
          <w:szCs w:val="36"/>
          <w:lang w:val="es-CL"/>
        </w:rPr>
      </w:pPr>
    </w:p>
    <w:p w14:paraId="62F3101B" w14:textId="77777777" w:rsidR="00F338EA" w:rsidRDefault="00F338EA" w:rsidP="00F338EA">
      <w:pPr>
        <w:jc w:val="center"/>
        <w:rPr>
          <w:b/>
          <w:bCs/>
          <w:sz w:val="36"/>
          <w:szCs w:val="36"/>
          <w:lang w:val="es-CL"/>
        </w:rPr>
      </w:pPr>
    </w:p>
    <w:p w14:paraId="09276DDD" w14:textId="77777777" w:rsidR="00F338EA" w:rsidRDefault="00F338EA" w:rsidP="00F338EA">
      <w:pPr>
        <w:jc w:val="center"/>
        <w:rPr>
          <w:b/>
          <w:bCs/>
          <w:sz w:val="36"/>
          <w:szCs w:val="36"/>
          <w:lang w:val="es-CL"/>
        </w:rPr>
      </w:pPr>
    </w:p>
    <w:p w14:paraId="672B6209" w14:textId="77777777" w:rsidR="00F338EA" w:rsidRDefault="00F338EA" w:rsidP="00F338EA">
      <w:pPr>
        <w:jc w:val="center"/>
        <w:rPr>
          <w:b/>
          <w:bCs/>
          <w:sz w:val="36"/>
          <w:szCs w:val="36"/>
          <w:lang w:val="es-CL"/>
        </w:rPr>
      </w:pPr>
    </w:p>
    <w:p w14:paraId="5FF19C61" w14:textId="48AE70D4" w:rsidR="00F338EA" w:rsidRPr="00F338EA" w:rsidRDefault="00F338EA" w:rsidP="00F338EA">
      <w:pPr>
        <w:jc w:val="center"/>
        <w:rPr>
          <w:b/>
          <w:bCs/>
          <w:sz w:val="36"/>
          <w:szCs w:val="36"/>
          <w:lang w:val="es-CL"/>
        </w:rPr>
      </w:pPr>
      <w:r w:rsidRPr="00F338EA">
        <w:rPr>
          <w:b/>
          <w:bCs/>
          <w:sz w:val="36"/>
          <w:szCs w:val="36"/>
          <w:lang w:val="es-CL"/>
        </w:rPr>
        <w:t>Sistema de Pago de Empleados: Informe Técnico</w:t>
      </w:r>
    </w:p>
    <w:p w14:paraId="32DC09D5" w14:textId="77777777" w:rsidR="00F338EA" w:rsidRDefault="00F338EA" w:rsidP="00F338EA">
      <w:pPr>
        <w:rPr>
          <w:b/>
          <w:bCs/>
          <w:lang w:val="es-CL"/>
        </w:rPr>
      </w:pPr>
    </w:p>
    <w:p w14:paraId="39212AF4" w14:textId="77777777" w:rsidR="00F338EA" w:rsidRDefault="00F338EA" w:rsidP="00F338EA">
      <w:pPr>
        <w:rPr>
          <w:b/>
          <w:bCs/>
          <w:lang w:val="es-CL"/>
        </w:rPr>
      </w:pPr>
    </w:p>
    <w:p w14:paraId="7FA6D32B" w14:textId="77777777" w:rsidR="00F338EA" w:rsidRDefault="00F338EA" w:rsidP="00F338EA">
      <w:pPr>
        <w:rPr>
          <w:b/>
          <w:bCs/>
          <w:lang w:val="es-CL"/>
        </w:rPr>
      </w:pPr>
    </w:p>
    <w:p w14:paraId="26D8F067" w14:textId="77777777" w:rsidR="00F338EA" w:rsidRDefault="00F338EA" w:rsidP="00F338EA">
      <w:pPr>
        <w:rPr>
          <w:b/>
          <w:bCs/>
          <w:lang w:val="es-CL"/>
        </w:rPr>
      </w:pPr>
    </w:p>
    <w:p w14:paraId="5BA1853B" w14:textId="77777777" w:rsidR="00F338EA" w:rsidRDefault="00F338EA" w:rsidP="00F338EA">
      <w:pPr>
        <w:rPr>
          <w:b/>
          <w:bCs/>
          <w:lang w:val="es-CL"/>
        </w:rPr>
      </w:pPr>
    </w:p>
    <w:p w14:paraId="1A011DE9" w14:textId="77777777" w:rsidR="00F338EA" w:rsidRDefault="00F338EA" w:rsidP="00F338EA">
      <w:pPr>
        <w:rPr>
          <w:b/>
          <w:bCs/>
          <w:lang w:val="es-CL"/>
        </w:rPr>
      </w:pPr>
    </w:p>
    <w:p w14:paraId="6DBB9AB0" w14:textId="77777777" w:rsidR="00F338EA" w:rsidRDefault="00F338EA" w:rsidP="00F338EA">
      <w:pPr>
        <w:rPr>
          <w:b/>
          <w:bCs/>
          <w:lang w:val="es-CL"/>
        </w:rPr>
      </w:pPr>
    </w:p>
    <w:p w14:paraId="5F75C2A2" w14:textId="77777777" w:rsidR="00F338EA" w:rsidRDefault="00F338EA" w:rsidP="00F338EA">
      <w:pPr>
        <w:rPr>
          <w:b/>
          <w:bCs/>
          <w:lang w:val="es-CL"/>
        </w:rPr>
      </w:pPr>
    </w:p>
    <w:p w14:paraId="1FF2FD5C" w14:textId="77777777" w:rsidR="00F338EA" w:rsidRDefault="00F338EA" w:rsidP="00F338EA">
      <w:pPr>
        <w:rPr>
          <w:b/>
          <w:bCs/>
          <w:lang w:val="es-CL"/>
        </w:rPr>
      </w:pPr>
    </w:p>
    <w:p w14:paraId="1F5D9F04" w14:textId="77777777" w:rsidR="00F338EA" w:rsidRDefault="00F338EA" w:rsidP="00F338EA">
      <w:pPr>
        <w:rPr>
          <w:b/>
          <w:bCs/>
          <w:lang w:val="es-CL"/>
        </w:rPr>
      </w:pPr>
    </w:p>
    <w:p w14:paraId="47FB5197" w14:textId="77777777" w:rsidR="00F338EA" w:rsidRDefault="00F338EA" w:rsidP="00F338EA">
      <w:pPr>
        <w:rPr>
          <w:b/>
          <w:bCs/>
          <w:lang w:val="es-CL"/>
        </w:rPr>
      </w:pPr>
    </w:p>
    <w:p w14:paraId="39718766" w14:textId="77777777" w:rsidR="00F338EA" w:rsidRDefault="00F338EA" w:rsidP="00F338EA">
      <w:pPr>
        <w:rPr>
          <w:b/>
          <w:bCs/>
          <w:lang w:val="es-CL"/>
        </w:rPr>
      </w:pPr>
    </w:p>
    <w:p w14:paraId="41AC851E" w14:textId="77777777" w:rsidR="00F338EA" w:rsidRDefault="00F338EA" w:rsidP="00F338EA">
      <w:pPr>
        <w:rPr>
          <w:b/>
          <w:bCs/>
          <w:lang w:val="es-CL"/>
        </w:rPr>
      </w:pPr>
    </w:p>
    <w:p w14:paraId="53090F73" w14:textId="536415FE" w:rsidR="00F338EA" w:rsidRPr="00F338EA" w:rsidRDefault="00F338EA" w:rsidP="00F338EA">
      <w:pPr>
        <w:rPr>
          <w:lang w:val="es-CL"/>
        </w:rPr>
      </w:pPr>
      <w:r w:rsidRPr="00F338EA">
        <w:rPr>
          <w:b/>
          <w:bCs/>
          <w:lang w:val="es-CL"/>
        </w:rPr>
        <w:t>Autor:</w:t>
      </w:r>
      <w:r>
        <w:rPr>
          <w:b/>
          <w:bCs/>
          <w:lang w:val="es-CL"/>
        </w:rPr>
        <w:t xml:space="preserve"> </w:t>
      </w:r>
      <w:proofErr w:type="spellStart"/>
      <w:r>
        <w:rPr>
          <w:b/>
          <w:bCs/>
          <w:lang w:val="es-CL"/>
        </w:rPr>
        <w:t>Jesus</w:t>
      </w:r>
      <w:proofErr w:type="spellEnd"/>
      <w:r>
        <w:rPr>
          <w:b/>
          <w:bCs/>
          <w:lang w:val="es-CL"/>
        </w:rPr>
        <w:t xml:space="preserve"> Ortega</w:t>
      </w:r>
      <w:r w:rsidRPr="00F338EA">
        <w:rPr>
          <w:lang w:val="es-CL"/>
        </w:rPr>
        <w:br/>
      </w:r>
      <w:r w:rsidRPr="00F338EA">
        <w:rPr>
          <w:b/>
          <w:bCs/>
          <w:lang w:val="es-CL"/>
        </w:rPr>
        <w:t>Fecha de entrega:</w:t>
      </w:r>
      <w:r>
        <w:rPr>
          <w:b/>
          <w:bCs/>
          <w:lang w:val="es-CL"/>
        </w:rPr>
        <w:t xml:space="preserve"> 27-11-25</w:t>
      </w:r>
    </w:p>
    <w:p w14:paraId="1DA2A34B" w14:textId="77777777" w:rsidR="00F338EA" w:rsidRPr="00F338EA" w:rsidRDefault="00F338EA" w:rsidP="00F338EA">
      <w:pPr>
        <w:rPr>
          <w:lang w:val="es-CL"/>
        </w:rPr>
      </w:pPr>
      <w:r w:rsidRPr="00F338EA">
        <w:rPr>
          <w:lang w:val="es-CL"/>
        </w:rPr>
        <w:lastRenderedPageBreak/>
        <w:pict w14:anchorId="2F88ACF3">
          <v:rect id="_x0000_i1115" style="width:0;height:1.5pt" o:hralign="center" o:hrstd="t" o:hr="t" fillcolor="#a0a0a0" stroked="f"/>
        </w:pict>
      </w:r>
    </w:p>
    <w:p w14:paraId="035F3909" w14:textId="77777777" w:rsidR="00F338EA" w:rsidRPr="00F338EA" w:rsidRDefault="00F338EA" w:rsidP="00F338EA">
      <w:pPr>
        <w:rPr>
          <w:b/>
          <w:bCs/>
          <w:lang w:val="es-CL"/>
        </w:rPr>
      </w:pPr>
      <w:r w:rsidRPr="00F338EA">
        <w:rPr>
          <w:b/>
          <w:bCs/>
          <w:lang w:val="es-CL"/>
        </w:rPr>
        <w:t>1. Introducción</w:t>
      </w:r>
    </w:p>
    <w:p w14:paraId="771BB800" w14:textId="77777777" w:rsidR="00F338EA" w:rsidRPr="00F338EA" w:rsidRDefault="00F338EA" w:rsidP="00F338EA">
      <w:pPr>
        <w:rPr>
          <w:lang w:val="es-CL"/>
        </w:rPr>
      </w:pPr>
      <w:r w:rsidRPr="00F338EA">
        <w:rPr>
          <w:lang w:val="es-CL"/>
        </w:rPr>
        <w:t xml:space="preserve">Este informe presenta el desarrollo de un </w:t>
      </w:r>
      <w:r w:rsidRPr="00F338EA">
        <w:rPr>
          <w:b/>
          <w:bCs/>
          <w:lang w:val="es-CL"/>
        </w:rPr>
        <w:t>Mínimo Producto Viable (MVP)</w:t>
      </w:r>
      <w:r w:rsidRPr="00F338EA">
        <w:rPr>
          <w:lang w:val="es-CL"/>
        </w:rPr>
        <w:t xml:space="preserve"> para un sistema de gestión de pagos de empleados solicitado por una empresa dedicada a la comercialización de productos químicos.</w:t>
      </w:r>
      <w:r w:rsidRPr="00F338EA">
        <w:rPr>
          <w:lang w:val="es-CL"/>
        </w:rPr>
        <w:br/>
        <w:t>El sistema permite administrar datos relacionados con los contratos de los trabajadores, registrar información relevante y mantener un control eficiente del proceso de pago mensual.</w:t>
      </w:r>
    </w:p>
    <w:p w14:paraId="7D6EDEDE" w14:textId="77777777" w:rsidR="00F338EA" w:rsidRPr="00F338EA" w:rsidRDefault="00F338EA" w:rsidP="00F338EA">
      <w:pPr>
        <w:rPr>
          <w:lang w:val="es-CL"/>
        </w:rPr>
      </w:pPr>
      <w:r w:rsidRPr="00F338EA">
        <w:rPr>
          <w:lang w:val="es-CL"/>
        </w:rPr>
        <w:t xml:space="preserve">El proyecto fue implementado utilizando el lenguaje de programación </w:t>
      </w:r>
      <w:r w:rsidRPr="00F338EA">
        <w:rPr>
          <w:b/>
          <w:bCs/>
          <w:lang w:val="es-CL"/>
        </w:rPr>
        <w:t>Java</w:t>
      </w:r>
      <w:r w:rsidRPr="00F338EA">
        <w:rPr>
          <w:lang w:val="es-CL"/>
        </w:rPr>
        <w:t xml:space="preserve">, aplicando el patrón de arquitectura </w:t>
      </w:r>
      <w:r w:rsidRPr="00F338EA">
        <w:rPr>
          <w:b/>
          <w:bCs/>
          <w:lang w:val="es-CL"/>
        </w:rPr>
        <w:t>Modelo-Vista-Controlador (MVC)</w:t>
      </w:r>
      <w:r w:rsidRPr="00F338EA">
        <w:rPr>
          <w:lang w:val="es-CL"/>
        </w:rPr>
        <w:t xml:space="preserve"> y realizando la conexión a una base de datos MySQL, según los requisitos entregados.</w:t>
      </w:r>
    </w:p>
    <w:p w14:paraId="2168E90E" w14:textId="77777777" w:rsidR="00F338EA" w:rsidRPr="00F338EA" w:rsidRDefault="00F338EA" w:rsidP="00F338EA">
      <w:pPr>
        <w:rPr>
          <w:lang w:val="es-CL"/>
        </w:rPr>
      </w:pPr>
      <w:r w:rsidRPr="00F338EA">
        <w:rPr>
          <w:lang w:val="es-CL"/>
        </w:rPr>
        <w:pict w14:anchorId="295FAD3C">
          <v:rect id="_x0000_i1116" style="width:0;height:1.5pt" o:hralign="center" o:hrstd="t" o:hr="t" fillcolor="#a0a0a0" stroked="f"/>
        </w:pict>
      </w:r>
    </w:p>
    <w:p w14:paraId="50C1820C" w14:textId="77777777" w:rsidR="00F338EA" w:rsidRPr="00F338EA" w:rsidRDefault="00F338EA" w:rsidP="00F338EA">
      <w:pPr>
        <w:rPr>
          <w:b/>
          <w:bCs/>
          <w:lang w:val="es-CL"/>
        </w:rPr>
      </w:pPr>
      <w:r w:rsidRPr="00F338EA">
        <w:rPr>
          <w:b/>
          <w:bCs/>
          <w:lang w:val="es-CL"/>
        </w:rPr>
        <w:t>2. Propósito del Sistema</w:t>
      </w:r>
    </w:p>
    <w:p w14:paraId="2AA6D689" w14:textId="77777777" w:rsidR="00F338EA" w:rsidRPr="00F338EA" w:rsidRDefault="00F338EA" w:rsidP="00F338EA">
      <w:pPr>
        <w:rPr>
          <w:lang w:val="es-CL"/>
        </w:rPr>
      </w:pPr>
      <w:r w:rsidRPr="00F338EA">
        <w:rPr>
          <w:lang w:val="es-CL"/>
        </w:rPr>
        <w:t>El propósito del sistema es:</w:t>
      </w:r>
    </w:p>
    <w:p w14:paraId="5D8106E1" w14:textId="77777777" w:rsidR="00F338EA" w:rsidRPr="00F338EA" w:rsidRDefault="00F338EA" w:rsidP="00F338EA">
      <w:pPr>
        <w:numPr>
          <w:ilvl w:val="0"/>
          <w:numId w:val="10"/>
        </w:numPr>
        <w:rPr>
          <w:lang w:val="es-CL"/>
        </w:rPr>
      </w:pPr>
      <w:r w:rsidRPr="00F338EA">
        <w:rPr>
          <w:lang w:val="es-CL"/>
        </w:rPr>
        <w:t>Registrar empleados y su información contractual.</w:t>
      </w:r>
    </w:p>
    <w:p w14:paraId="39F1E006" w14:textId="77777777" w:rsidR="00F338EA" w:rsidRPr="00F338EA" w:rsidRDefault="00F338EA" w:rsidP="00F338EA">
      <w:pPr>
        <w:numPr>
          <w:ilvl w:val="0"/>
          <w:numId w:val="10"/>
        </w:numPr>
        <w:rPr>
          <w:lang w:val="es-CL"/>
        </w:rPr>
      </w:pPr>
      <w:r w:rsidRPr="00F338EA">
        <w:rPr>
          <w:lang w:val="es-CL"/>
        </w:rPr>
        <w:t>Llevar un control organizado de fechas de inicio y término de contrato.</w:t>
      </w:r>
    </w:p>
    <w:p w14:paraId="0F2C0A71" w14:textId="77777777" w:rsidR="00F338EA" w:rsidRPr="00F338EA" w:rsidRDefault="00F338EA" w:rsidP="00F338EA">
      <w:pPr>
        <w:numPr>
          <w:ilvl w:val="0"/>
          <w:numId w:val="10"/>
        </w:numPr>
        <w:rPr>
          <w:lang w:val="es-CL"/>
        </w:rPr>
      </w:pPr>
      <w:r w:rsidRPr="00F338EA">
        <w:rPr>
          <w:lang w:val="es-CL"/>
        </w:rPr>
        <w:t>Determinar si el empleado tiene beneficios como Plan de Salud o AFP.</w:t>
      </w:r>
    </w:p>
    <w:p w14:paraId="279956BC" w14:textId="77777777" w:rsidR="00F338EA" w:rsidRPr="00F338EA" w:rsidRDefault="00F338EA" w:rsidP="00F338EA">
      <w:pPr>
        <w:numPr>
          <w:ilvl w:val="0"/>
          <w:numId w:val="10"/>
        </w:numPr>
        <w:rPr>
          <w:lang w:val="es-CL"/>
        </w:rPr>
      </w:pPr>
      <w:r w:rsidRPr="00F338EA">
        <w:rPr>
          <w:lang w:val="es-CL"/>
        </w:rPr>
        <w:t>Permitir a la administración consultar, modificar y eliminar registros.</w:t>
      </w:r>
    </w:p>
    <w:p w14:paraId="40A1414A" w14:textId="77777777" w:rsidR="00F338EA" w:rsidRPr="00F338EA" w:rsidRDefault="00F338EA" w:rsidP="00F338EA">
      <w:pPr>
        <w:numPr>
          <w:ilvl w:val="0"/>
          <w:numId w:val="10"/>
        </w:numPr>
        <w:rPr>
          <w:lang w:val="es-CL"/>
        </w:rPr>
      </w:pPr>
      <w:r w:rsidRPr="00F338EA">
        <w:rPr>
          <w:lang w:val="es-CL"/>
        </w:rPr>
        <w:t>Facilitar la gestión interna de los datos laborales para la gestión de pagos.</w:t>
      </w:r>
    </w:p>
    <w:p w14:paraId="0552894E" w14:textId="77777777" w:rsidR="00F338EA" w:rsidRPr="00F338EA" w:rsidRDefault="00F338EA" w:rsidP="00F338EA">
      <w:pPr>
        <w:rPr>
          <w:lang w:val="es-CL"/>
        </w:rPr>
      </w:pPr>
      <w:r w:rsidRPr="00F338EA">
        <w:rPr>
          <w:lang w:val="es-CL"/>
        </w:rPr>
        <w:pict w14:anchorId="5685B129">
          <v:rect id="_x0000_i1117" style="width:0;height:1.5pt" o:hralign="center" o:hrstd="t" o:hr="t" fillcolor="#a0a0a0" stroked="f"/>
        </w:pict>
      </w:r>
    </w:p>
    <w:p w14:paraId="4A6A2B82" w14:textId="77777777" w:rsidR="00F338EA" w:rsidRPr="00F338EA" w:rsidRDefault="00F338EA" w:rsidP="00F338EA">
      <w:pPr>
        <w:rPr>
          <w:b/>
          <w:bCs/>
          <w:lang w:val="es-CL"/>
        </w:rPr>
      </w:pPr>
      <w:r w:rsidRPr="00F338EA">
        <w:rPr>
          <w:b/>
          <w:bCs/>
          <w:lang w:val="es-CL"/>
        </w:rPr>
        <w:t>3. Requisitos del Sistema</w:t>
      </w:r>
    </w:p>
    <w:p w14:paraId="66140094" w14:textId="77777777" w:rsidR="00F338EA" w:rsidRPr="00F338EA" w:rsidRDefault="00F338EA" w:rsidP="00F338EA">
      <w:pPr>
        <w:rPr>
          <w:b/>
          <w:bCs/>
          <w:lang w:val="es-CL"/>
        </w:rPr>
      </w:pPr>
      <w:r w:rsidRPr="00F338EA">
        <w:rPr>
          <w:b/>
          <w:bCs/>
          <w:lang w:val="es-CL"/>
        </w:rPr>
        <w:t>Requisitos funcionales</w:t>
      </w:r>
    </w:p>
    <w:p w14:paraId="28670C41" w14:textId="77777777" w:rsidR="00F338EA" w:rsidRPr="00F338EA" w:rsidRDefault="00F338EA" w:rsidP="00F338EA">
      <w:pPr>
        <w:numPr>
          <w:ilvl w:val="0"/>
          <w:numId w:val="11"/>
        </w:numPr>
        <w:rPr>
          <w:lang w:val="es-CL"/>
        </w:rPr>
      </w:pPr>
      <w:r w:rsidRPr="00F338EA">
        <w:rPr>
          <w:lang w:val="es-CL"/>
        </w:rPr>
        <w:t>Registrar un empleado en la base de datos.</w:t>
      </w:r>
    </w:p>
    <w:p w14:paraId="144DCEF7" w14:textId="77777777" w:rsidR="00F338EA" w:rsidRPr="00F338EA" w:rsidRDefault="00F338EA" w:rsidP="00F338EA">
      <w:pPr>
        <w:numPr>
          <w:ilvl w:val="0"/>
          <w:numId w:val="11"/>
        </w:numPr>
        <w:rPr>
          <w:lang w:val="es-CL"/>
        </w:rPr>
      </w:pPr>
      <w:r w:rsidRPr="00F338EA">
        <w:rPr>
          <w:lang w:val="es-CL"/>
        </w:rPr>
        <w:t>Editar la información de un empleado existente.</w:t>
      </w:r>
    </w:p>
    <w:p w14:paraId="080999CC" w14:textId="77777777" w:rsidR="00F338EA" w:rsidRPr="00F338EA" w:rsidRDefault="00F338EA" w:rsidP="00F338EA">
      <w:pPr>
        <w:numPr>
          <w:ilvl w:val="0"/>
          <w:numId w:val="11"/>
        </w:numPr>
        <w:rPr>
          <w:lang w:val="es-CL"/>
        </w:rPr>
      </w:pPr>
      <w:r w:rsidRPr="00F338EA">
        <w:rPr>
          <w:lang w:val="es-CL"/>
        </w:rPr>
        <w:t>Eliminar registros.</w:t>
      </w:r>
    </w:p>
    <w:p w14:paraId="735DE632" w14:textId="77777777" w:rsidR="00F338EA" w:rsidRPr="00F338EA" w:rsidRDefault="00F338EA" w:rsidP="00F338EA">
      <w:pPr>
        <w:numPr>
          <w:ilvl w:val="0"/>
          <w:numId w:val="11"/>
        </w:numPr>
        <w:rPr>
          <w:lang w:val="es-CL"/>
        </w:rPr>
      </w:pPr>
      <w:r w:rsidRPr="00F338EA">
        <w:rPr>
          <w:lang w:val="es-CL"/>
        </w:rPr>
        <w:t>Consultar un empleado por ID.</w:t>
      </w:r>
    </w:p>
    <w:p w14:paraId="74550A1E" w14:textId="77777777" w:rsidR="00F338EA" w:rsidRPr="00F338EA" w:rsidRDefault="00F338EA" w:rsidP="00F338EA">
      <w:pPr>
        <w:numPr>
          <w:ilvl w:val="0"/>
          <w:numId w:val="11"/>
        </w:numPr>
        <w:rPr>
          <w:lang w:val="es-CL"/>
        </w:rPr>
      </w:pPr>
      <w:r w:rsidRPr="00F338EA">
        <w:rPr>
          <w:lang w:val="es-CL"/>
        </w:rPr>
        <w:t>Mostrar todos los empleados en una tabla interactiva.</w:t>
      </w:r>
    </w:p>
    <w:p w14:paraId="7D7207C6" w14:textId="77777777" w:rsidR="00F338EA" w:rsidRPr="00F338EA" w:rsidRDefault="00F338EA" w:rsidP="00F338EA">
      <w:pPr>
        <w:numPr>
          <w:ilvl w:val="0"/>
          <w:numId w:val="11"/>
        </w:numPr>
        <w:rPr>
          <w:lang w:val="es-CL"/>
        </w:rPr>
      </w:pPr>
      <w:r w:rsidRPr="00F338EA">
        <w:rPr>
          <w:lang w:val="es-CL"/>
        </w:rPr>
        <w:t>Validar campos vacíos antes de permitir acciones CRUD.</w:t>
      </w:r>
    </w:p>
    <w:p w14:paraId="1AA11FE8" w14:textId="77777777" w:rsidR="00F338EA" w:rsidRPr="00F338EA" w:rsidRDefault="00F338EA" w:rsidP="00F338EA">
      <w:pPr>
        <w:rPr>
          <w:b/>
          <w:bCs/>
          <w:lang w:val="es-CL"/>
        </w:rPr>
      </w:pPr>
      <w:r w:rsidRPr="00F338EA">
        <w:rPr>
          <w:b/>
          <w:bCs/>
          <w:lang w:val="es-CL"/>
        </w:rPr>
        <w:t>Requisitos no funcionales</w:t>
      </w:r>
    </w:p>
    <w:p w14:paraId="3251CD31" w14:textId="77777777" w:rsidR="00F338EA" w:rsidRPr="00F338EA" w:rsidRDefault="00F338EA" w:rsidP="00F338EA">
      <w:pPr>
        <w:numPr>
          <w:ilvl w:val="0"/>
          <w:numId w:val="12"/>
        </w:numPr>
        <w:rPr>
          <w:lang w:val="es-CL"/>
        </w:rPr>
      </w:pPr>
      <w:r w:rsidRPr="00F338EA">
        <w:rPr>
          <w:lang w:val="es-CL"/>
        </w:rPr>
        <w:lastRenderedPageBreak/>
        <w:t>Uso de una interfaz gráfica simple e intuitiva.</w:t>
      </w:r>
    </w:p>
    <w:p w14:paraId="07399657" w14:textId="77777777" w:rsidR="00F338EA" w:rsidRPr="00F338EA" w:rsidRDefault="00F338EA" w:rsidP="00F338EA">
      <w:pPr>
        <w:numPr>
          <w:ilvl w:val="0"/>
          <w:numId w:val="12"/>
        </w:numPr>
        <w:rPr>
          <w:lang w:val="es-CL"/>
        </w:rPr>
      </w:pPr>
      <w:r w:rsidRPr="00F338EA">
        <w:rPr>
          <w:lang w:val="es-CL"/>
        </w:rPr>
        <w:t>Manejo seguro de la conexión MySQL.</w:t>
      </w:r>
    </w:p>
    <w:p w14:paraId="47492A4C" w14:textId="77777777" w:rsidR="00F338EA" w:rsidRPr="00F338EA" w:rsidRDefault="00F338EA" w:rsidP="00F338EA">
      <w:pPr>
        <w:numPr>
          <w:ilvl w:val="0"/>
          <w:numId w:val="12"/>
        </w:numPr>
        <w:rPr>
          <w:lang w:val="es-CL"/>
        </w:rPr>
      </w:pPr>
      <w:r w:rsidRPr="00F338EA">
        <w:rPr>
          <w:lang w:val="es-CL"/>
        </w:rPr>
        <w:t>Comunicación clara de errores mediante mensajes emergentes (</w:t>
      </w:r>
      <w:proofErr w:type="spellStart"/>
      <w:r w:rsidRPr="00F338EA">
        <w:rPr>
          <w:lang w:val="es-CL"/>
        </w:rPr>
        <w:t>JOptionPane</w:t>
      </w:r>
      <w:proofErr w:type="spellEnd"/>
      <w:r w:rsidRPr="00F338EA">
        <w:rPr>
          <w:lang w:val="es-CL"/>
        </w:rPr>
        <w:t>).</w:t>
      </w:r>
    </w:p>
    <w:p w14:paraId="5CE88345" w14:textId="77777777" w:rsidR="00F338EA" w:rsidRPr="00F338EA" w:rsidRDefault="00F338EA" w:rsidP="00F338EA">
      <w:pPr>
        <w:rPr>
          <w:lang w:val="es-CL"/>
        </w:rPr>
      </w:pPr>
      <w:r w:rsidRPr="00F338EA">
        <w:rPr>
          <w:lang w:val="es-CL"/>
        </w:rPr>
        <w:pict w14:anchorId="61EA4DFB">
          <v:rect id="_x0000_i1118" style="width:0;height:1.5pt" o:hralign="center" o:hrstd="t" o:hr="t" fillcolor="#a0a0a0" stroked="f"/>
        </w:pict>
      </w:r>
    </w:p>
    <w:p w14:paraId="5F00C9DA" w14:textId="77777777" w:rsidR="00F338EA" w:rsidRPr="00F338EA" w:rsidRDefault="00F338EA" w:rsidP="00F338EA">
      <w:pPr>
        <w:rPr>
          <w:b/>
          <w:bCs/>
          <w:lang w:val="es-CL"/>
        </w:rPr>
      </w:pPr>
      <w:r w:rsidRPr="00F338EA">
        <w:rPr>
          <w:b/>
          <w:bCs/>
          <w:lang w:val="es-CL"/>
        </w:rPr>
        <w:t>4. Herramientas Utilizadas</w:t>
      </w:r>
    </w:p>
    <w:p w14:paraId="3C4C9D97" w14:textId="77777777" w:rsidR="00F338EA" w:rsidRPr="00F338EA" w:rsidRDefault="00F338EA" w:rsidP="00F338EA">
      <w:pPr>
        <w:numPr>
          <w:ilvl w:val="0"/>
          <w:numId w:val="13"/>
        </w:numPr>
        <w:rPr>
          <w:lang w:val="es-CL"/>
        </w:rPr>
      </w:pPr>
      <w:r w:rsidRPr="00F338EA">
        <w:rPr>
          <w:b/>
          <w:bCs/>
          <w:lang w:val="es-CL"/>
        </w:rPr>
        <w:t>Java 8+ / AWT / Swing</w:t>
      </w:r>
      <w:r w:rsidRPr="00F338EA">
        <w:rPr>
          <w:lang w:val="es-CL"/>
        </w:rPr>
        <w:t>: para la interfaz gráfica y la lógica del programa.</w:t>
      </w:r>
    </w:p>
    <w:p w14:paraId="62468B30" w14:textId="77777777" w:rsidR="00F338EA" w:rsidRPr="00F338EA" w:rsidRDefault="00F338EA" w:rsidP="00F338EA">
      <w:pPr>
        <w:numPr>
          <w:ilvl w:val="0"/>
          <w:numId w:val="13"/>
        </w:numPr>
        <w:rPr>
          <w:lang w:val="es-CL"/>
        </w:rPr>
      </w:pPr>
      <w:r w:rsidRPr="00F338EA">
        <w:rPr>
          <w:b/>
          <w:bCs/>
          <w:lang w:val="es-CL"/>
        </w:rPr>
        <w:t>MySQL</w:t>
      </w:r>
      <w:r w:rsidRPr="00F338EA">
        <w:rPr>
          <w:lang w:val="es-CL"/>
        </w:rPr>
        <w:t>: Sistema de gestión de base de datos para almacenar información laboral.</w:t>
      </w:r>
    </w:p>
    <w:p w14:paraId="47568867" w14:textId="77777777" w:rsidR="00F338EA" w:rsidRPr="00F338EA" w:rsidRDefault="00F338EA" w:rsidP="00F338EA">
      <w:pPr>
        <w:numPr>
          <w:ilvl w:val="0"/>
          <w:numId w:val="13"/>
        </w:numPr>
        <w:rPr>
          <w:lang w:val="es-CL"/>
        </w:rPr>
      </w:pPr>
      <w:r w:rsidRPr="00F338EA">
        <w:rPr>
          <w:b/>
          <w:bCs/>
          <w:lang w:val="es-CL"/>
        </w:rPr>
        <w:t>Patrón MVC</w:t>
      </w:r>
      <w:r w:rsidRPr="00F338EA">
        <w:rPr>
          <w:lang w:val="es-CL"/>
        </w:rPr>
        <w:t>: Para estructurar el código de manera modular y mantenible.</w:t>
      </w:r>
    </w:p>
    <w:p w14:paraId="5DBBBAB2" w14:textId="77777777" w:rsidR="00F338EA" w:rsidRPr="00F338EA" w:rsidRDefault="00F338EA" w:rsidP="00F338EA">
      <w:pPr>
        <w:numPr>
          <w:ilvl w:val="0"/>
          <w:numId w:val="13"/>
        </w:numPr>
        <w:rPr>
          <w:lang w:val="es-CL"/>
        </w:rPr>
      </w:pPr>
      <w:r w:rsidRPr="00F338EA">
        <w:rPr>
          <w:b/>
          <w:bCs/>
          <w:lang w:val="es-CL"/>
        </w:rPr>
        <w:t>IDE</w:t>
      </w:r>
      <w:r w:rsidRPr="00F338EA">
        <w:rPr>
          <w:lang w:val="es-CL"/>
        </w:rPr>
        <w:t xml:space="preserve">: NetBeans / IntelliJ / </w:t>
      </w:r>
      <w:proofErr w:type="spellStart"/>
      <w:r w:rsidRPr="00F338EA">
        <w:rPr>
          <w:lang w:val="es-CL"/>
        </w:rPr>
        <w:t>VSCode</w:t>
      </w:r>
      <w:proofErr w:type="spellEnd"/>
      <w:r w:rsidRPr="00F338EA">
        <w:rPr>
          <w:lang w:val="es-CL"/>
        </w:rPr>
        <w:t xml:space="preserve"> (dependiendo del entorno del estudiante).</w:t>
      </w:r>
    </w:p>
    <w:p w14:paraId="05F6325B" w14:textId="77777777" w:rsidR="00F338EA" w:rsidRPr="00F338EA" w:rsidRDefault="00F338EA" w:rsidP="00F338EA">
      <w:pPr>
        <w:rPr>
          <w:lang w:val="es-CL"/>
        </w:rPr>
      </w:pPr>
      <w:r w:rsidRPr="00F338EA">
        <w:rPr>
          <w:lang w:val="es-CL"/>
        </w:rPr>
        <w:pict w14:anchorId="74BE7916">
          <v:rect id="_x0000_i1119" style="width:0;height:1.5pt" o:hralign="center" o:hrstd="t" o:hr="t" fillcolor="#a0a0a0" stroked="f"/>
        </w:pict>
      </w:r>
    </w:p>
    <w:p w14:paraId="50F691EB" w14:textId="77777777" w:rsidR="00F338EA" w:rsidRPr="00F338EA" w:rsidRDefault="00F338EA" w:rsidP="00F338EA">
      <w:pPr>
        <w:rPr>
          <w:b/>
          <w:bCs/>
          <w:lang w:val="es-CL"/>
        </w:rPr>
      </w:pPr>
      <w:r w:rsidRPr="00F338EA">
        <w:rPr>
          <w:b/>
          <w:bCs/>
          <w:lang w:val="es-CL"/>
        </w:rPr>
        <w:t>5. Estructura del Proyecto</w:t>
      </w:r>
    </w:p>
    <w:p w14:paraId="1E48BB71" w14:textId="77777777" w:rsidR="00F338EA" w:rsidRPr="00F338EA" w:rsidRDefault="00F338EA" w:rsidP="00F338EA">
      <w:pPr>
        <w:rPr>
          <w:lang w:val="es-CL"/>
        </w:rPr>
      </w:pPr>
      <w:r w:rsidRPr="00F338EA">
        <w:rPr>
          <w:lang w:val="es-CL"/>
        </w:rPr>
        <w:t xml:space="preserve">El sistema implementa el patrón </w:t>
      </w:r>
      <w:r w:rsidRPr="00F338EA">
        <w:rPr>
          <w:b/>
          <w:bCs/>
          <w:lang w:val="es-CL"/>
        </w:rPr>
        <w:t>MVC</w:t>
      </w:r>
      <w:r w:rsidRPr="00F338EA">
        <w:rPr>
          <w:lang w:val="es-CL"/>
        </w:rPr>
        <w:t>, dividiendo el proyecto en:</w:t>
      </w:r>
    </w:p>
    <w:p w14:paraId="674B9412" w14:textId="77777777" w:rsidR="00F338EA" w:rsidRPr="00F338EA" w:rsidRDefault="00F338EA" w:rsidP="00F338EA">
      <w:pPr>
        <w:rPr>
          <w:lang w:val="es-CL"/>
        </w:rPr>
      </w:pPr>
      <w:r w:rsidRPr="00F338EA">
        <w:rPr>
          <w:lang w:val="es-CL"/>
        </w:rPr>
        <w:pict w14:anchorId="4A383834">
          <v:rect id="_x0000_i1120" style="width:0;height:1.5pt" o:hralign="center" o:hrstd="t" o:hr="t" fillcolor="#a0a0a0" stroked="f"/>
        </w:pict>
      </w:r>
    </w:p>
    <w:p w14:paraId="597C7551" w14:textId="77777777" w:rsidR="00F338EA" w:rsidRPr="00F338EA" w:rsidRDefault="00F338EA" w:rsidP="00F338EA">
      <w:pPr>
        <w:rPr>
          <w:b/>
          <w:bCs/>
          <w:lang w:val="es-CL"/>
        </w:rPr>
      </w:pPr>
      <w:r w:rsidRPr="00F338EA">
        <w:rPr>
          <w:b/>
          <w:bCs/>
          <w:lang w:val="es-CL"/>
        </w:rPr>
        <w:t>5.1 Modelo (</w:t>
      </w:r>
      <w:proofErr w:type="spellStart"/>
      <w:r w:rsidRPr="00F338EA">
        <w:rPr>
          <w:b/>
          <w:bCs/>
          <w:lang w:val="es-CL"/>
        </w:rPr>
        <w:t>Model</w:t>
      </w:r>
      <w:proofErr w:type="spellEnd"/>
      <w:r w:rsidRPr="00F338EA">
        <w:rPr>
          <w:b/>
          <w:bCs/>
          <w:lang w:val="es-CL"/>
        </w:rPr>
        <w:t>)</w:t>
      </w:r>
    </w:p>
    <w:p w14:paraId="16AD8B28" w14:textId="77777777" w:rsidR="00F338EA" w:rsidRPr="00F338EA" w:rsidRDefault="00F338EA" w:rsidP="00F338EA">
      <w:pPr>
        <w:rPr>
          <w:lang w:val="es-CL"/>
        </w:rPr>
      </w:pPr>
      <w:r w:rsidRPr="00F338EA">
        <w:rPr>
          <w:lang w:val="es-CL"/>
        </w:rPr>
        <w:t>Contiene las clases que representan los datos:</w:t>
      </w:r>
    </w:p>
    <w:p w14:paraId="1AC03222" w14:textId="77777777" w:rsidR="00F338EA" w:rsidRPr="00F338EA" w:rsidRDefault="00F338EA" w:rsidP="00F338EA">
      <w:pPr>
        <w:numPr>
          <w:ilvl w:val="0"/>
          <w:numId w:val="14"/>
        </w:numPr>
        <w:rPr>
          <w:lang w:val="es-CL"/>
        </w:rPr>
      </w:pPr>
      <w:r w:rsidRPr="00F338EA">
        <w:rPr>
          <w:b/>
          <w:bCs/>
          <w:lang w:val="es-CL"/>
        </w:rPr>
        <w:t>Empleado.java</w:t>
      </w:r>
      <w:r w:rsidRPr="00F338EA">
        <w:rPr>
          <w:lang w:val="es-CL"/>
        </w:rPr>
        <w:br/>
        <w:t>Incluye atributos como:</w:t>
      </w:r>
    </w:p>
    <w:p w14:paraId="5A500975" w14:textId="77777777" w:rsidR="00F338EA" w:rsidRPr="00F338EA" w:rsidRDefault="00F338EA" w:rsidP="00F338EA">
      <w:pPr>
        <w:numPr>
          <w:ilvl w:val="1"/>
          <w:numId w:val="14"/>
        </w:numPr>
        <w:rPr>
          <w:lang w:val="es-CL"/>
        </w:rPr>
      </w:pPr>
      <w:proofErr w:type="spellStart"/>
      <w:r w:rsidRPr="00F338EA">
        <w:rPr>
          <w:lang w:val="es-CL"/>
        </w:rPr>
        <w:t>IdEmpleado</w:t>
      </w:r>
      <w:proofErr w:type="spellEnd"/>
    </w:p>
    <w:p w14:paraId="4B87B5CE" w14:textId="77777777" w:rsidR="00F338EA" w:rsidRPr="00F338EA" w:rsidRDefault="00F338EA" w:rsidP="00F338EA">
      <w:pPr>
        <w:numPr>
          <w:ilvl w:val="1"/>
          <w:numId w:val="14"/>
        </w:numPr>
        <w:rPr>
          <w:lang w:val="es-CL"/>
        </w:rPr>
      </w:pPr>
      <w:proofErr w:type="spellStart"/>
      <w:r w:rsidRPr="00F338EA">
        <w:rPr>
          <w:lang w:val="es-CL"/>
        </w:rPr>
        <w:t>NombreEmpleado</w:t>
      </w:r>
      <w:proofErr w:type="spellEnd"/>
    </w:p>
    <w:p w14:paraId="305673AF" w14:textId="77777777" w:rsidR="00F338EA" w:rsidRPr="00F338EA" w:rsidRDefault="00F338EA" w:rsidP="00F338EA">
      <w:pPr>
        <w:numPr>
          <w:ilvl w:val="1"/>
          <w:numId w:val="14"/>
        </w:numPr>
        <w:rPr>
          <w:lang w:val="es-CL"/>
        </w:rPr>
      </w:pPr>
      <w:proofErr w:type="spellStart"/>
      <w:r w:rsidRPr="00F338EA">
        <w:rPr>
          <w:lang w:val="es-CL"/>
        </w:rPr>
        <w:t>FechaInicio</w:t>
      </w:r>
      <w:proofErr w:type="spellEnd"/>
    </w:p>
    <w:p w14:paraId="7FA0BDDD" w14:textId="77777777" w:rsidR="00F338EA" w:rsidRPr="00F338EA" w:rsidRDefault="00F338EA" w:rsidP="00F338EA">
      <w:pPr>
        <w:numPr>
          <w:ilvl w:val="1"/>
          <w:numId w:val="14"/>
        </w:numPr>
        <w:rPr>
          <w:lang w:val="es-CL"/>
        </w:rPr>
      </w:pPr>
      <w:proofErr w:type="spellStart"/>
      <w:r w:rsidRPr="00F338EA">
        <w:rPr>
          <w:lang w:val="es-CL"/>
        </w:rPr>
        <w:t>FechaTermino</w:t>
      </w:r>
      <w:proofErr w:type="spellEnd"/>
    </w:p>
    <w:p w14:paraId="54A0B774" w14:textId="77777777" w:rsidR="00F338EA" w:rsidRPr="00F338EA" w:rsidRDefault="00F338EA" w:rsidP="00F338EA">
      <w:pPr>
        <w:numPr>
          <w:ilvl w:val="1"/>
          <w:numId w:val="14"/>
        </w:numPr>
        <w:rPr>
          <w:lang w:val="es-CL"/>
        </w:rPr>
      </w:pPr>
      <w:proofErr w:type="spellStart"/>
      <w:r w:rsidRPr="00F338EA">
        <w:rPr>
          <w:lang w:val="es-CL"/>
        </w:rPr>
        <w:t>TipoContrato</w:t>
      </w:r>
      <w:proofErr w:type="spellEnd"/>
    </w:p>
    <w:p w14:paraId="34AAB3D5" w14:textId="77777777" w:rsidR="00F338EA" w:rsidRPr="00F338EA" w:rsidRDefault="00F338EA" w:rsidP="00F338EA">
      <w:pPr>
        <w:numPr>
          <w:ilvl w:val="1"/>
          <w:numId w:val="14"/>
        </w:numPr>
        <w:rPr>
          <w:lang w:val="es-CL"/>
        </w:rPr>
      </w:pPr>
      <w:proofErr w:type="spellStart"/>
      <w:r w:rsidRPr="00F338EA">
        <w:rPr>
          <w:lang w:val="es-CL"/>
        </w:rPr>
        <w:t>PlanSalud</w:t>
      </w:r>
      <w:proofErr w:type="spellEnd"/>
    </w:p>
    <w:p w14:paraId="13C1D24A" w14:textId="77777777" w:rsidR="00F338EA" w:rsidRPr="00F338EA" w:rsidRDefault="00F338EA" w:rsidP="00F338EA">
      <w:pPr>
        <w:numPr>
          <w:ilvl w:val="1"/>
          <w:numId w:val="14"/>
        </w:numPr>
        <w:rPr>
          <w:lang w:val="es-CL"/>
        </w:rPr>
      </w:pPr>
      <w:r w:rsidRPr="00F338EA">
        <w:rPr>
          <w:lang w:val="es-CL"/>
        </w:rPr>
        <w:t>AFP</w:t>
      </w:r>
    </w:p>
    <w:p w14:paraId="0DAD278B" w14:textId="77777777" w:rsidR="00F338EA" w:rsidRPr="00F338EA" w:rsidRDefault="00F338EA" w:rsidP="00F338EA">
      <w:pPr>
        <w:rPr>
          <w:lang w:val="es-CL"/>
        </w:rPr>
      </w:pPr>
      <w:r w:rsidRPr="00F338EA">
        <w:rPr>
          <w:lang w:val="es-CL"/>
        </w:rPr>
        <w:t xml:space="preserve">Además, contiene </w:t>
      </w:r>
      <w:proofErr w:type="spellStart"/>
      <w:r w:rsidRPr="00F338EA">
        <w:rPr>
          <w:lang w:val="es-CL"/>
        </w:rPr>
        <w:t>getters</w:t>
      </w:r>
      <w:proofErr w:type="spellEnd"/>
      <w:r w:rsidRPr="00F338EA">
        <w:rPr>
          <w:lang w:val="es-CL"/>
        </w:rPr>
        <w:t xml:space="preserve">, </w:t>
      </w:r>
      <w:proofErr w:type="spellStart"/>
      <w:r w:rsidRPr="00F338EA">
        <w:rPr>
          <w:lang w:val="es-CL"/>
        </w:rPr>
        <w:t>setters</w:t>
      </w:r>
      <w:proofErr w:type="spellEnd"/>
      <w:r w:rsidRPr="00F338EA">
        <w:rPr>
          <w:lang w:val="es-CL"/>
        </w:rPr>
        <w:t xml:space="preserve"> y constructores.</w:t>
      </w:r>
    </w:p>
    <w:p w14:paraId="46D2BDFC" w14:textId="77777777" w:rsidR="00F338EA" w:rsidRPr="00F338EA" w:rsidRDefault="00F338EA" w:rsidP="00F338EA">
      <w:pPr>
        <w:rPr>
          <w:lang w:val="es-CL"/>
        </w:rPr>
      </w:pPr>
      <w:r w:rsidRPr="00F338EA">
        <w:rPr>
          <w:lang w:val="es-CL"/>
        </w:rPr>
        <w:pict w14:anchorId="69D0FC6D">
          <v:rect id="_x0000_i1121" style="width:0;height:1.5pt" o:hralign="center" o:hrstd="t" o:hr="t" fillcolor="#a0a0a0" stroked="f"/>
        </w:pict>
      </w:r>
    </w:p>
    <w:p w14:paraId="1DCF591F" w14:textId="77777777" w:rsidR="00F338EA" w:rsidRPr="00F338EA" w:rsidRDefault="00F338EA" w:rsidP="00F338EA">
      <w:pPr>
        <w:rPr>
          <w:b/>
          <w:bCs/>
          <w:lang w:val="es-CL"/>
        </w:rPr>
      </w:pPr>
      <w:r w:rsidRPr="00F338EA">
        <w:rPr>
          <w:b/>
          <w:bCs/>
          <w:lang w:val="es-CL"/>
        </w:rPr>
        <w:lastRenderedPageBreak/>
        <w:t>5.2 Vista (View)</w:t>
      </w:r>
    </w:p>
    <w:p w14:paraId="369AB54E" w14:textId="77777777" w:rsidR="00F338EA" w:rsidRPr="00F338EA" w:rsidRDefault="00F338EA" w:rsidP="00F338EA">
      <w:pPr>
        <w:numPr>
          <w:ilvl w:val="0"/>
          <w:numId w:val="15"/>
        </w:numPr>
        <w:rPr>
          <w:lang w:val="es-CL"/>
        </w:rPr>
      </w:pPr>
      <w:r w:rsidRPr="00F338EA">
        <w:rPr>
          <w:b/>
          <w:bCs/>
          <w:lang w:val="es-CL"/>
        </w:rPr>
        <w:t>VentanaEmpleado.java</w:t>
      </w:r>
    </w:p>
    <w:p w14:paraId="682A5045" w14:textId="77777777" w:rsidR="00F338EA" w:rsidRPr="00F338EA" w:rsidRDefault="00F338EA" w:rsidP="00F338EA">
      <w:pPr>
        <w:rPr>
          <w:lang w:val="es-CL"/>
        </w:rPr>
      </w:pPr>
      <w:r w:rsidRPr="00F338EA">
        <w:rPr>
          <w:lang w:val="es-CL"/>
        </w:rPr>
        <w:t>Es la interfaz gráfica que muestra:</w:t>
      </w:r>
    </w:p>
    <w:p w14:paraId="3A56463A" w14:textId="77777777" w:rsidR="00F338EA" w:rsidRPr="00F338EA" w:rsidRDefault="00F338EA" w:rsidP="00F338EA">
      <w:pPr>
        <w:numPr>
          <w:ilvl w:val="0"/>
          <w:numId w:val="16"/>
        </w:numPr>
        <w:rPr>
          <w:lang w:val="es-CL"/>
        </w:rPr>
      </w:pPr>
      <w:r w:rsidRPr="00F338EA">
        <w:rPr>
          <w:lang w:val="es-CL"/>
        </w:rPr>
        <w:t>Campos de texto para ingresar datos</w:t>
      </w:r>
    </w:p>
    <w:p w14:paraId="1AD0ECC6" w14:textId="77777777" w:rsidR="00F338EA" w:rsidRPr="00F338EA" w:rsidRDefault="00F338EA" w:rsidP="00F338EA">
      <w:pPr>
        <w:numPr>
          <w:ilvl w:val="0"/>
          <w:numId w:val="16"/>
        </w:numPr>
        <w:rPr>
          <w:lang w:val="es-CL"/>
        </w:rPr>
      </w:pPr>
      <w:proofErr w:type="spellStart"/>
      <w:r w:rsidRPr="00F338EA">
        <w:rPr>
          <w:lang w:val="es-CL"/>
        </w:rPr>
        <w:t>Combobox</w:t>
      </w:r>
      <w:proofErr w:type="spellEnd"/>
      <w:r w:rsidRPr="00F338EA">
        <w:rPr>
          <w:lang w:val="es-CL"/>
        </w:rPr>
        <w:t xml:space="preserve"> de tipo de contrato</w:t>
      </w:r>
    </w:p>
    <w:p w14:paraId="5C182944" w14:textId="77777777" w:rsidR="00F338EA" w:rsidRPr="00F338EA" w:rsidRDefault="00F338EA" w:rsidP="00F338EA">
      <w:pPr>
        <w:numPr>
          <w:ilvl w:val="0"/>
          <w:numId w:val="16"/>
        </w:numPr>
        <w:rPr>
          <w:lang w:val="es-CL"/>
        </w:rPr>
      </w:pPr>
      <w:proofErr w:type="spellStart"/>
      <w:r w:rsidRPr="00F338EA">
        <w:rPr>
          <w:lang w:val="es-CL"/>
        </w:rPr>
        <w:t>Checkboxes</w:t>
      </w:r>
      <w:proofErr w:type="spellEnd"/>
      <w:r w:rsidRPr="00F338EA">
        <w:rPr>
          <w:lang w:val="es-CL"/>
        </w:rPr>
        <w:t xml:space="preserve"> de beneficios</w:t>
      </w:r>
    </w:p>
    <w:p w14:paraId="25F3FE88" w14:textId="77777777" w:rsidR="00F338EA" w:rsidRPr="00F338EA" w:rsidRDefault="00F338EA" w:rsidP="00F338EA">
      <w:pPr>
        <w:numPr>
          <w:ilvl w:val="0"/>
          <w:numId w:val="16"/>
        </w:numPr>
        <w:rPr>
          <w:lang w:val="es-CL"/>
        </w:rPr>
      </w:pPr>
      <w:r w:rsidRPr="00F338EA">
        <w:rPr>
          <w:lang w:val="es-CL"/>
        </w:rPr>
        <w:t xml:space="preserve">Botones </w:t>
      </w:r>
      <w:r w:rsidRPr="00F338EA">
        <w:rPr>
          <w:b/>
          <w:bCs/>
          <w:lang w:val="es-CL"/>
        </w:rPr>
        <w:t>Agregar, Consultar, Modificar, Eliminar</w:t>
      </w:r>
    </w:p>
    <w:p w14:paraId="1C785F4E" w14:textId="77777777" w:rsidR="00F338EA" w:rsidRPr="00F338EA" w:rsidRDefault="00F338EA" w:rsidP="00F338EA">
      <w:pPr>
        <w:numPr>
          <w:ilvl w:val="0"/>
          <w:numId w:val="16"/>
        </w:numPr>
        <w:rPr>
          <w:lang w:val="es-CL"/>
        </w:rPr>
      </w:pPr>
      <w:r w:rsidRPr="00F338EA">
        <w:rPr>
          <w:lang w:val="es-CL"/>
        </w:rPr>
        <w:t>Tabla que muestra todos los registros</w:t>
      </w:r>
    </w:p>
    <w:p w14:paraId="50ECFA24" w14:textId="77777777" w:rsidR="00F338EA" w:rsidRPr="00F338EA" w:rsidRDefault="00F338EA" w:rsidP="00F338EA">
      <w:pPr>
        <w:rPr>
          <w:lang w:val="es-CL"/>
        </w:rPr>
      </w:pPr>
      <w:r w:rsidRPr="00F338EA">
        <w:rPr>
          <w:lang w:val="es-CL"/>
        </w:rPr>
        <w:t xml:space="preserve">La vista </w:t>
      </w:r>
      <w:r w:rsidRPr="00F338EA">
        <w:rPr>
          <w:b/>
          <w:bCs/>
          <w:lang w:val="es-CL"/>
        </w:rPr>
        <w:t>no realiza operaciones CRUD</w:t>
      </w:r>
      <w:r w:rsidRPr="00F338EA">
        <w:rPr>
          <w:lang w:val="es-CL"/>
        </w:rPr>
        <w:t xml:space="preserve"> directamente, sino que envía los datos al controlador.</w:t>
      </w:r>
    </w:p>
    <w:p w14:paraId="2E4529DF" w14:textId="77777777" w:rsidR="00F338EA" w:rsidRPr="00F338EA" w:rsidRDefault="00F338EA" w:rsidP="00F338EA">
      <w:pPr>
        <w:rPr>
          <w:lang w:val="es-CL"/>
        </w:rPr>
      </w:pPr>
      <w:r w:rsidRPr="00F338EA">
        <w:rPr>
          <w:lang w:val="es-CL"/>
        </w:rPr>
        <w:pict w14:anchorId="1170E420">
          <v:rect id="_x0000_i1122" style="width:0;height:1.5pt" o:hralign="center" o:hrstd="t" o:hr="t" fillcolor="#a0a0a0" stroked="f"/>
        </w:pict>
      </w:r>
    </w:p>
    <w:p w14:paraId="2E640DFB" w14:textId="77777777" w:rsidR="00F338EA" w:rsidRPr="00F338EA" w:rsidRDefault="00F338EA" w:rsidP="00F338EA">
      <w:pPr>
        <w:rPr>
          <w:b/>
          <w:bCs/>
          <w:lang w:val="es-CL"/>
        </w:rPr>
      </w:pPr>
      <w:r w:rsidRPr="00F338EA">
        <w:rPr>
          <w:b/>
          <w:bCs/>
          <w:lang w:val="es-CL"/>
        </w:rPr>
        <w:t>5.3 Controlador (</w:t>
      </w:r>
      <w:proofErr w:type="spellStart"/>
      <w:r w:rsidRPr="00F338EA">
        <w:rPr>
          <w:b/>
          <w:bCs/>
          <w:lang w:val="es-CL"/>
        </w:rPr>
        <w:t>Controller</w:t>
      </w:r>
      <w:proofErr w:type="spellEnd"/>
      <w:r w:rsidRPr="00F338EA">
        <w:rPr>
          <w:b/>
          <w:bCs/>
          <w:lang w:val="es-CL"/>
        </w:rPr>
        <w:t>)</w:t>
      </w:r>
    </w:p>
    <w:p w14:paraId="4F7911FA" w14:textId="77777777" w:rsidR="00F338EA" w:rsidRPr="00F338EA" w:rsidRDefault="00F338EA" w:rsidP="00F338EA">
      <w:pPr>
        <w:numPr>
          <w:ilvl w:val="0"/>
          <w:numId w:val="17"/>
        </w:numPr>
        <w:rPr>
          <w:lang w:val="es-CL"/>
        </w:rPr>
      </w:pPr>
      <w:r w:rsidRPr="00F338EA">
        <w:rPr>
          <w:b/>
          <w:bCs/>
          <w:lang w:val="es-CL"/>
        </w:rPr>
        <w:t>ControladorEmpleado.java</w:t>
      </w:r>
    </w:p>
    <w:p w14:paraId="72B37BB5" w14:textId="77777777" w:rsidR="00F338EA" w:rsidRPr="00F338EA" w:rsidRDefault="00F338EA" w:rsidP="00F338EA">
      <w:pPr>
        <w:rPr>
          <w:lang w:val="es-CL"/>
        </w:rPr>
      </w:pPr>
      <w:r w:rsidRPr="00F338EA">
        <w:rPr>
          <w:lang w:val="es-CL"/>
        </w:rPr>
        <w:t>Es el encargado de:</w:t>
      </w:r>
    </w:p>
    <w:p w14:paraId="6A9DD16D" w14:textId="77777777" w:rsidR="00F338EA" w:rsidRPr="00F338EA" w:rsidRDefault="00F338EA" w:rsidP="00F338EA">
      <w:pPr>
        <w:numPr>
          <w:ilvl w:val="0"/>
          <w:numId w:val="18"/>
        </w:numPr>
        <w:rPr>
          <w:lang w:val="es-CL"/>
        </w:rPr>
      </w:pPr>
      <w:r w:rsidRPr="00F338EA">
        <w:rPr>
          <w:lang w:val="es-CL"/>
        </w:rPr>
        <w:t>Recibir los datos de la vista</w:t>
      </w:r>
    </w:p>
    <w:p w14:paraId="43783A68" w14:textId="77777777" w:rsidR="00F338EA" w:rsidRPr="00F338EA" w:rsidRDefault="00F338EA" w:rsidP="00F338EA">
      <w:pPr>
        <w:numPr>
          <w:ilvl w:val="0"/>
          <w:numId w:val="18"/>
        </w:numPr>
        <w:rPr>
          <w:lang w:val="es-CL"/>
        </w:rPr>
      </w:pPr>
      <w:r w:rsidRPr="00F338EA">
        <w:rPr>
          <w:lang w:val="es-CL"/>
        </w:rPr>
        <w:t>Validar campos</w:t>
      </w:r>
    </w:p>
    <w:p w14:paraId="766592A0" w14:textId="77777777" w:rsidR="00F338EA" w:rsidRPr="00F338EA" w:rsidRDefault="00F338EA" w:rsidP="00F338EA">
      <w:pPr>
        <w:numPr>
          <w:ilvl w:val="0"/>
          <w:numId w:val="18"/>
        </w:numPr>
        <w:rPr>
          <w:lang w:val="es-CL"/>
        </w:rPr>
      </w:pPr>
      <w:r w:rsidRPr="00F338EA">
        <w:rPr>
          <w:lang w:val="es-CL"/>
        </w:rPr>
        <w:t>Ejecutar consultas SQL</w:t>
      </w:r>
    </w:p>
    <w:p w14:paraId="31B70514" w14:textId="77777777" w:rsidR="00F338EA" w:rsidRPr="00F338EA" w:rsidRDefault="00F338EA" w:rsidP="00F338EA">
      <w:pPr>
        <w:numPr>
          <w:ilvl w:val="0"/>
          <w:numId w:val="18"/>
        </w:numPr>
        <w:rPr>
          <w:lang w:val="es-CL"/>
        </w:rPr>
      </w:pPr>
      <w:r w:rsidRPr="00F338EA">
        <w:rPr>
          <w:lang w:val="es-CL"/>
        </w:rPr>
        <w:t>Devolver resultados a la vista</w:t>
      </w:r>
    </w:p>
    <w:p w14:paraId="554A9AF8" w14:textId="77777777" w:rsidR="00F338EA" w:rsidRPr="00F338EA" w:rsidRDefault="00F338EA" w:rsidP="00F338EA">
      <w:pPr>
        <w:rPr>
          <w:lang w:val="es-CL"/>
        </w:rPr>
      </w:pPr>
      <w:r w:rsidRPr="00F338EA">
        <w:rPr>
          <w:lang w:val="es-CL"/>
        </w:rPr>
        <w:t>También maneja errores, mensajes y la interacción con la base de datos.</w:t>
      </w:r>
    </w:p>
    <w:p w14:paraId="2A27F99B" w14:textId="77777777" w:rsidR="00F338EA" w:rsidRPr="00F338EA" w:rsidRDefault="00F338EA" w:rsidP="00F338EA">
      <w:pPr>
        <w:rPr>
          <w:lang w:val="es-CL"/>
        </w:rPr>
      </w:pPr>
      <w:r w:rsidRPr="00F338EA">
        <w:rPr>
          <w:lang w:val="es-CL"/>
        </w:rPr>
        <w:pict w14:anchorId="32EC6323">
          <v:rect id="_x0000_i1123" style="width:0;height:1.5pt" o:hralign="center" o:hrstd="t" o:hr="t" fillcolor="#a0a0a0" stroked="f"/>
        </w:pict>
      </w:r>
    </w:p>
    <w:p w14:paraId="5A9F7D28" w14:textId="77777777" w:rsidR="00F338EA" w:rsidRPr="00F338EA" w:rsidRDefault="00F338EA" w:rsidP="00F338EA">
      <w:pPr>
        <w:rPr>
          <w:b/>
          <w:bCs/>
          <w:lang w:val="es-CL"/>
        </w:rPr>
      </w:pPr>
      <w:r w:rsidRPr="00F338EA">
        <w:rPr>
          <w:b/>
          <w:bCs/>
          <w:lang w:val="es-CL"/>
        </w:rPr>
        <w:t>6. Descripción de las Funcionalidades</w:t>
      </w:r>
    </w:p>
    <w:p w14:paraId="33915D2B" w14:textId="77777777" w:rsidR="00F338EA" w:rsidRPr="00F338EA" w:rsidRDefault="00F338EA" w:rsidP="00F338EA">
      <w:pPr>
        <w:rPr>
          <w:b/>
          <w:bCs/>
          <w:lang w:val="es-CL"/>
        </w:rPr>
      </w:pPr>
      <w:r w:rsidRPr="00F338EA">
        <w:rPr>
          <w:b/>
          <w:bCs/>
          <w:lang w:val="es-CL"/>
        </w:rPr>
        <w:t>6.1 Crear (Agregar)</w:t>
      </w:r>
    </w:p>
    <w:p w14:paraId="6AB01B34" w14:textId="77777777" w:rsidR="00F338EA" w:rsidRPr="00F338EA" w:rsidRDefault="00F338EA" w:rsidP="00F338EA">
      <w:pPr>
        <w:rPr>
          <w:lang w:val="es-CL"/>
        </w:rPr>
      </w:pPr>
      <w:r w:rsidRPr="00F338EA">
        <w:rPr>
          <w:lang w:val="es-CL"/>
        </w:rPr>
        <w:t>Permite al usuario registrar un nuevo empleado.</w:t>
      </w:r>
      <w:r w:rsidRPr="00F338EA">
        <w:rPr>
          <w:lang w:val="es-CL"/>
        </w:rPr>
        <w:br/>
        <w:t>Antes de guardar, el sistema:</w:t>
      </w:r>
    </w:p>
    <w:p w14:paraId="011078E7" w14:textId="77777777" w:rsidR="00F338EA" w:rsidRPr="00F338EA" w:rsidRDefault="00F338EA" w:rsidP="00F338EA">
      <w:pPr>
        <w:numPr>
          <w:ilvl w:val="0"/>
          <w:numId w:val="19"/>
        </w:numPr>
        <w:rPr>
          <w:lang w:val="es-CL"/>
        </w:rPr>
      </w:pPr>
      <w:r w:rsidRPr="00F338EA">
        <w:rPr>
          <w:lang w:val="es-CL"/>
        </w:rPr>
        <w:t>Verifica que no haya campos vacíos</w:t>
      </w:r>
    </w:p>
    <w:p w14:paraId="6FFAF5AE" w14:textId="77777777" w:rsidR="00F338EA" w:rsidRPr="00F338EA" w:rsidRDefault="00F338EA" w:rsidP="00F338EA">
      <w:pPr>
        <w:numPr>
          <w:ilvl w:val="0"/>
          <w:numId w:val="19"/>
        </w:numPr>
        <w:rPr>
          <w:lang w:val="es-CL"/>
        </w:rPr>
      </w:pPr>
      <w:r w:rsidRPr="00F338EA">
        <w:rPr>
          <w:lang w:val="es-CL"/>
        </w:rPr>
        <w:t>Verifica formatos de fecha válidos</w:t>
      </w:r>
    </w:p>
    <w:p w14:paraId="09B00429" w14:textId="77777777" w:rsidR="00F338EA" w:rsidRPr="00F338EA" w:rsidRDefault="00F338EA" w:rsidP="00F338EA">
      <w:pPr>
        <w:numPr>
          <w:ilvl w:val="0"/>
          <w:numId w:val="19"/>
        </w:numPr>
        <w:rPr>
          <w:lang w:val="es-CL"/>
        </w:rPr>
      </w:pPr>
      <w:r w:rsidRPr="00F338EA">
        <w:rPr>
          <w:lang w:val="es-CL"/>
        </w:rPr>
        <w:t>Envía los datos a MySQL usando INSERT</w:t>
      </w:r>
    </w:p>
    <w:p w14:paraId="409C3FC8" w14:textId="77777777" w:rsidR="00F338EA" w:rsidRPr="00F338EA" w:rsidRDefault="00F338EA" w:rsidP="00F338EA">
      <w:pPr>
        <w:rPr>
          <w:lang w:val="es-CL"/>
        </w:rPr>
      </w:pPr>
      <w:r w:rsidRPr="00F338EA">
        <w:rPr>
          <w:lang w:val="es-CL"/>
        </w:rPr>
        <w:lastRenderedPageBreak/>
        <w:pict w14:anchorId="31A40271">
          <v:rect id="_x0000_i1124" style="width:0;height:1.5pt" o:hralign="center" o:hrstd="t" o:hr="t" fillcolor="#a0a0a0" stroked="f"/>
        </w:pict>
      </w:r>
    </w:p>
    <w:p w14:paraId="4547BFE9" w14:textId="77777777" w:rsidR="00F338EA" w:rsidRPr="00F338EA" w:rsidRDefault="00F338EA" w:rsidP="00F338EA">
      <w:pPr>
        <w:rPr>
          <w:b/>
          <w:bCs/>
          <w:lang w:val="es-CL"/>
        </w:rPr>
      </w:pPr>
      <w:r w:rsidRPr="00F338EA">
        <w:rPr>
          <w:b/>
          <w:bCs/>
          <w:lang w:val="es-CL"/>
        </w:rPr>
        <w:t>6.2 Leer (Consultar y Listar)</w:t>
      </w:r>
    </w:p>
    <w:p w14:paraId="6C9A28D4" w14:textId="77777777" w:rsidR="00F338EA" w:rsidRPr="00F338EA" w:rsidRDefault="00F338EA" w:rsidP="00F338EA">
      <w:pPr>
        <w:rPr>
          <w:lang w:val="es-CL"/>
        </w:rPr>
      </w:pPr>
      <w:r w:rsidRPr="00F338EA">
        <w:rPr>
          <w:lang w:val="es-CL"/>
        </w:rPr>
        <w:t>El sistema permite:</w:t>
      </w:r>
    </w:p>
    <w:p w14:paraId="711D4F63" w14:textId="77777777" w:rsidR="00F338EA" w:rsidRPr="00F338EA" w:rsidRDefault="00F338EA" w:rsidP="00F338EA">
      <w:pPr>
        <w:numPr>
          <w:ilvl w:val="0"/>
          <w:numId w:val="20"/>
        </w:numPr>
        <w:rPr>
          <w:lang w:val="es-CL"/>
        </w:rPr>
      </w:pPr>
      <w:r w:rsidRPr="00F338EA">
        <w:rPr>
          <w:lang w:val="es-CL"/>
        </w:rPr>
        <w:t>Consultar un empleado específico por su ID</w:t>
      </w:r>
    </w:p>
    <w:p w14:paraId="0C7B8B45" w14:textId="77777777" w:rsidR="00F338EA" w:rsidRPr="00F338EA" w:rsidRDefault="00F338EA" w:rsidP="00F338EA">
      <w:pPr>
        <w:numPr>
          <w:ilvl w:val="0"/>
          <w:numId w:val="20"/>
        </w:numPr>
        <w:rPr>
          <w:lang w:val="es-CL"/>
        </w:rPr>
      </w:pPr>
      <w:r w:rsidRPr="00F338EA">
        <w:rPr>
          <w:lang w:val="es-CL"/>
        </w:rPr>
        <w:t>Listar todos los empleados en una tabla gráfica</w:t>
      </w:r>
    </w:p>
    <w:p w14:paraId="7A9A84BE" w14:textId="77777777" w:rsidR="00F338EA" w:rsidRPr="00F338EA" w:rsidRDefault="00F338EA" w:rsidP="00F338EA">
      <w:pPr>
        <w:rPr>
          <w:lang w:val="es-CL"/>
        </w:rPr>
      </w:pPr>
      <w:r w:rsidRPr="00F338EA">
        <w:rPr>
          <w:lang w:val="es-CL"/>
        </w:rPr>
        <w:t>Se utilizan consultas SQL con SELECT * FROM empleado.</w:t>
      </w:r>
    </w:p>
    <w:p w14:paraId="14E37373" w14:textId="77777777" w:rsidR="00F338EA" w:rsidRPr="00F338EA" w:rsidRDefault="00F338EA" w:rsidP="00F338EA">
      <w:pPr>
        <w:rPr>
          <w:lang w:val="es-CL"/>
        </w:rPr>
      </w:pPr>
      <w:r w:rsidRPr="00F338EA">
        <w:rPr>
          <w:lang w:val="es-CL"/>
        </w:rPr>
        <w:pict w14:anchorId="7BFE82E3">
          <v:rect id="_x0000_i1125" style="width:0;height:1.5pt" o:hralign="center" o:hrstd="t" o:hr="t" fillcolor="#a0a0a0" stroked="f"/>
        </w:pict>
      </w:r>
    </w:p>
    <w:p w14:paraId="74D0B128" w14:textId="77777777" w:rsidR="00F338EA" w:rsidRPr="00F338EA" w:rsidRDefault="00F338EA" w:rsidP="00F338EA">
      <w:pPr>
        <w:rPr>
          <w:b/>
          <w:bCs/>
          <w:lang w:val="es-CL"/>
        </w:rPr>
      </w:pPr>
      <w:r w:rsidRPr="00F338EA">
        <w:rPr>
          <w:b/>
          <w:bCs/>
          <w:lang w:val="es-CL"/>
        </w:rPr>
        <w:t>6.3 Actualizar (Modificar)</w:t>
      </w:r>
    </w:p>
    <w:p w14:paraId="05293615" w14:textId="77777777" w:rsidR="00F338EA" w:rsidRPr="00F338EA" w:rsidRDefault="00F338EA" w:rsidP="00F338EA">
      <w:pPr>
        <w:rPr>
          <w:lang w:val="es-CL"/>
        </w:rPr>
      </w:pPr>
      <w:r w:rsidRPr="00F338EA">
        <w:rPr>
          <w:lang w:val="es-CL"/>
        </w:rPr>
        <w:t>El usuario selecciona un registro o ingresa un ID, realiza cambios y éstos se actualizan en MySQL mediante UPDATE.</w:t>
      </w:r>
    </w:p>
    <w:p w14:paraId="190C827F" w14:textId="77777777" w:rsidR="00F338EA" w:rsidRPr="00F338EA" w:rsidRDefault="00F338EA" w:rsidP="00F338EA">
      <w:pPr>
        <w:rPr>
          <w:lang w:val="es-CL"/>
        </w:rPr>
      </w:pPr>
      <w:r w:rsidRPr="00F338EA">
        <w:rPr>
          <w:lang w:val="es-CL"/>
        </w:rPr>
        <w:pict w14:anchorId="6DF0367F">
          <v:rect id="_x0000_i1126" style="width:0;height:1.5pt" o:hralign="center" o:hrstd="t" o:hr="t" fillcolor="#a0a0a0" stroked="f"/>
        </w:pict>
      </w:r>
    </w:p>
    <w:p w14:paraId="0FF704D3" w14:textId="77777777" w:rsidR="00F338EA" w:rsidRPr="00F338EA" w:rsidRDefault="00F338EA" w:rsidP="00F338EA">
      <w:pPr>
        <w:rPr>
          <w:b/>
          <w:bCs/>
          <w:lang w:val="es-CL"/>
        </w:rPr>
      </w:pPr>
      <w:r w:rsidRPr="00F338EA">
        <w:rPr>
          <w:b/>
          <w:bCs/>
          <w:lang w:val="es-CL"/>
        </w:rPr>
        <w:t>6.4 Eliminar</w:t>
      </w:r>
    </w:p>
    <w:p w14:paraId="1280DF75" w14:textId="77777777" w:rsidR="00F338EA" w:rsidRPr="00F338EA" w:rsidRDefault="00F338EA" w:rsidP="00F338EA">
      <w:pPr>
        <w:rPr>
          <w:lang w:val="es-CL"/>
        </w:rPr>
      </w:pPr>
      <w:r w:rsidRPr="00F338EA">
        <w:rPr>
          <w:lang w:val="es-CL"/>
        </w:rPr>
        <w:t xml:space="preserve">Se elimina un registro utilizando DELETE FROM empleado WHERE </w:t>
      </w:r>
      <w:proofErr w:type="spellStart"/>
      <w:r w:rsidRPr="00F338EA">
        <w:rPr>
          <w:lang w:val="es-CL"/>
        </w:rPr>
        <w:t>IdEmpleado</w:t>
      </w:r>
      <w:proofErr w:type="spellEnd"/>
      <w:r w:rsidRPr="00F338EA">
        <w:rPr>
          <w:lang w:val="es-CL"/>
        </w:rPr>
        <w:t xml:space="preserve"> = ?.</w:t>
      </w:r>
    </w:p>
    <w:p w14:paraId="750945F2" w14:textId="77777777" w:rsidR="00F338EA" w:rsidRPr="00F338EA" w:rsidRDefault="00F338EA" w:rsidP="00F338EA">
      <w:pPr>
        <w:rPr>
          <w:lang w:val="es-CL"/>
        </w:rPr>
      </w:pPr>
      <w:r w:rsidRPr="00F338EA">
        <w:rPr>
          <w:lang w:val="es-CL"/>
        </w:rPr>
        <w:t>El sistema solicita confirmación y muestra el resultado.</w:t>
      </w:r>
    </w:p>
    <w:p w14:paraId="7FCD48D3" w14:textId="77777777" w:rsidR="00F338EA" w:rsidRPr="00F338EA" w:rsidRDefault="00F338EA" w:rsidP="00F338EA">
      <w:pPr>
        <w:rPr>
          <w:lang w:val="es-CL"/>
        </w:rPr>
      </w:pPr>
      <w:r w:rsidRPr="00F338EA">
        <w:rPr>
          <w:lang w:val="es-CL"/>
        </w:rPr>
        <w:pict w14:anchorId="3367A60A">
          <v:rect id="_x0000_i1127" style="width:0;height:1.5pt" o:hralign="center" o:hrstd="t" o:hr="t" fillcolor="#a0a0a0" stroked="f"/>
        </w:pict>
      </w:r>
    </w:p>
    <w:p w14:paraId="016FC6DC" w14:textId="77777777" w:rsidR="00F338EA" w:rsidRPr="00F338EA" w:rsidRDefault="00F338EA" w:rsidP="00F338EA">
      <w:pPr>
        <w:rPr>
          <w:b/>
          <w:bCs/>
          <w:lang w:val="es-CL"/>
        </w:rPr>
      </w:pPr>
      <w:r w:rsidRPr="00F338EA">
        <w:rPr>
          <w:b/>
          <w:bCs/>
          <w:lang w:val="es-CL"/>
        </w:rPr>
        <w:t>7. Validaciones</w:t>
      </w:r>
    </w:p>
    <w:p w14:paraId="382C914E" w14:textId="77777777" w:rsidR="00F338EA" w:rsidRPr="00F338EA" w:rsidRDefault="00F338EA" w:rsidP="00F338EA">
      <w:pPr>
        <w:rPr>
          <w:lang w:val="es-CL"/>
        </w:rPr>
      </w:pPr>
      <w:r w:rsidRPr="00F338EA">
        <w:rPr>
          <w:lang w:val="es-CL"/>
        </w:rPr>
        <w:t>La aplicación evita errores mediante:</w:t>
      </w:r>
    </w:p>
    <w:p w14:paraId="20CF3DB2" w14:textId="77777777" w:rsidR="00F338EA" w:rsidRPr="00F338EA" w:rsidRDefault="00F338EA" w:rsidP="00F338EA">
      <w:pPr>
        <w:rPr>
          <w:b/>
          <w:bCs/>
          <w:lang w:val="es-CL"/>
        </w:rPr>
      </w:pPr>
      <w:r w:rsidRPr="00F338EA">
        <w:rPr>
          <w:rFonts w:ascii="Segoe UI Symbol" w:hAnsi="Segoe UI Symbol" w:cs="Segoe UI Symbol"/>
          <w:b/>
          <w:bCs/>
          <w:lang w:val="es-CL"/>
        </w:rPr>
        <w:t>✔</w:t>
      </w:r>
      <w:r w:rsidRPr="00F338EA">
        <w:rPr>
          <w:b/>
          <w:bCs/>
          <w:lang w:val="es-CL"/>
        </w:rPr>
        <w:t xml:space="preserve"> Validación de campos vacíos</w:t>
      </w:r>
    </w:p>
    <w:p w14:paraId="497EAB3B" w14:textId="77777777" w:rsidR="00F338EA" w:rsidRPr="00F338EA" w:rsidRDefault="00F338EA" w:rsidP="00F338EA">
      <w:pPr>
        <w:numPr>
          <w:ilvl w:val="0"/>
          <w:numId w:val="21"/>
        </w:numPr>
        <w:rPr>
          <w:lang w:val="es-CL"/>
        </w:rPr>
      </w:pPr>
      <w:r w:rsidRPr="00F338EA">
        <w:rPr>
          <w:lang w:val="es-CL"/>
        </w:rPr>
        <w:t>No permite agregar o modificar si faltan datos requeridos.</w:t>
      </w:r>
    </w:p>
    <w:p w14:paraId="1B7BE0E9" w14:textId="77777777" w:rsidR="00F338EA" w:rsidRPr="00F338EA" w:rsidRDefault="00F338EA" w:rsidP="00F338EA">
      <w:pPr>
        <w:numPr>
          <w:ilvl w:val="0"/>
          <w:numId w:val="21"/>
        </w:numPr>
        <w:rPr>
          <w:lang w:val="es-CL"/>
        </w:rPr>
      </w:pPr>
      <w:r w:rsidRPr="00F338EA">
        <w:rPr>
          <w:lang w:val="es-CL"/>
        </w:rPr>
        <w:t>Muestra un mensaje indicando qué campo falta.</w:t>
      </w:r>
    </w:p>
    <w:p w14:paraId="7A700263" w14:textId="77777777" w:rsidR="00F338EA" w:rsidRPr="00F338EA" w:rsidRDefault="00F338EA" w:rsidP="00F338EA">
      <w:pPr>
        <w:rPr>
          <w:b/>
          <w:bCs/>
          <w:lang w:val="es-CL"/>
        </w:rPr>
      </w:pPr>
      <w:r w:rsidRPr="00F338EA">
        <w:rPr>
          <w:rFonts w:ascii="Segoe UI Symbol" w:hAnsi="Segoe UI Symbol" w:cs="Segoe UI Symbol"/>
          <w:b/>
          <w:bCs/>
          <w:lang w:val="es-CL"/>
        </w:rPr>
        <w:t>✔</w:t>
      </w:r>
      <w:r w:rsidRPr="00F338EA">
        <w:rPr>
          <w:b/>
          <w:bCs/>
          <w:lang w:val="es-CL"/>
        </w:rPr>
        <w:t xml:space="preserve"> Validación de formato de fecha</w:t>
      </w:r>
    </w:p>
    <w:p w14:paraId="36189590" w14:textId="77777777" w:rsidR="00F338EA" w:rsidRPr="00F338EA" w:rsidRDefault="00F338EA" w:rsidP="00F338EA">
      <w:pPr>
        <w:rPr>
          <w:lang w:val="es-CL"/>
        </w:rPr>
      </w:pPr>
      <w:r w:rsidRPr="00F338EA">
        <w:rPr>
          <w:lang w:val="es-CL"/>
        </w:rPr>
        <w:t xml:space="preserve">Solo acepta formato </w:t>
      </w:r>
      <w:r w:rsidRPr="00F338EA">
        <w:rPr>
          <w:b/>
          <w:bCs/>
          <w:lang w:val="es-CL"/>
        </w:rPr>
        <w:t>YYYY-MM-DD</w:t>
      </w:r>
      <w:r w:rsidRPr="00F338EA">
        <w:rPr>
          <w:lang w:val="es-CL"/>
        </w:rPr>
        <w:t>.</w:t>
      </w:r>
    </w:p>
    <w:p w14:paraId="3F7EADAB" w14:textId="77777777" w:rsidR="00F338EA" w:rsidRDefault="00F338EA" w:rsidP="00F338EA">
      <w:pPr>
        <w:rPr>
          <w:b/>
          <w:bCs/>
          <w:lang w:val="es-CL"/>
        </w:rPr>
      </w:pPr>
      <w:r w:rsidRPr="00F338EA">
        <w:rPr>
          <w:rFonts w:ascii="Segoe UI Symbol" w:hAnsi="Segoe UI Symbol" w:cs="Segoe UI Symbol"/>
          <w:b/>
          <w:bCs/>
          <w:lang w:val="es-CL"/>
        </w:rPr>
        <w:t>✔</w:t>
      </w:r>
      <w:r w:rsidRPr="00F338EA">
        <w:rPr>
          <w:b/>
          <w:bCs/>
          <w:lang w:val="es-CL"/>
        </w:rPr>
        <w:t xml:space="preserve"> Validación de ID</w:t>
      </w:r>
    </w:p>
    <w:p w14:paraId="5C7325A2" w14:textId="48FA2588" w:rsidR="00F338EA" w:rsidRPr="00F338EA" w:rsidRDefault="00F338EA" w:rsidP="00F338EA">
      <w:pPr>
        <w:rPr>
          <w:b/>
          <w:bCs/>
          <w:lang w:val="es-CL"/>
        </w:rPr>
      </w:pPr>
      <w:r w:rsidRPr="00F338EA">
        <w:rPr>
          <w:lang w:val="es-CL"/>
        </w:rPr>
        <w:t>Para consultar, eliminar o modificar, se debe ingresar un ID válido.</w:t>
      </w:r>
    </w:p>
    <w:p w14:paraId="48779CEE" w14:textId="77777777" w:rsidR="00F338EA" w:rsidRPr="00F338EA" w:rsidRDefault="00F338EA" w:rsidP="00F338EA">
      <w:pPr>
        <w:rPr>
          <w:b/>
          <w:bCs/>
          <w:lang w:val="es-CL"/>
        </w:rPr>
      </w:pPr>
      <w:r w:rsidRPr="00F338EA">
        <w:rPr>
          <w:rFonts w:ascii="Segoe UI Symbol" w:hAnsi="Segoe UI Symbol" w:cs="Segoe UI Symbol"/>
          <w:b/>
          <w:bCs/>
          <w:lang w:val="es-CL"/>
        </w:rPr>
        <w:t>✔</w:t>
      </w:r>
      <w:r w:rsidRPr="00F338EA">
        <w:rPr>
          <w:b/>
          <w:bCs/>
          <w:lang w:val="es-CL"/>
        </w:rPr>
        <w:t xml:space="preserve"> Conexión a la base de datos</w:t>
      </w:r>
    </w:p>
    <w:p w14:paraId="2FCC3193" w14:textId="77777777" w:rsidR="00F338EA" w:rsidRPr="00F338EA" w:rsidRDefault="00F338EA" w:rsidP="00F338EA">
      <w:pPr>
        <w:rPr>
          <w:lang w:val="es-CL"/>
        </w:rPr>
      </w:pPr>
      <w:r w:rsidRPr="00F338EA">
        <w:rPr>
          <w:lang w:val="es-CL"/>
        </w:rPr>
        <w:t>Si la conexión falla, el sistema muestra un mensaje y evita que la aplicación se congele.</w:t>
      </w:r>
    </w:p>
    <w:p w14:paraId="4796A972" w14:textId="77777777" w:rsidR="00F338EA" w:rsidRPr="00F338EA" w:rsidRDefault="00F338EA" w:rsidP="00F338EA">
      <w:pPr>
        <w:rPr>
          <w:lang w:val="es-CL"/>
        </w:rPr>
      </w:pPr>
      <w:r w:rsidRPr="00F338EA">
        <w:rPr>
          <w:lang w:val="es-CL"/>
        </w:rPr>
        <w:lastRenderedPageBreak/>
        <w:pict w14:anchorId="2A59A9DF">
          <v:rect id="_x0000_i1128" style="width:0;height:1.5pt" o:hralign="center" o:hrstd="t" o:hr="t" fillcolor="#a0a0a0" stroked="f"/>
        </w:pict>
      </w:r>
    </w:p>
    <w:p w14:paraId="79EF5A78" w14:textId="77777777" w:rsidR="00F338EA" w:rsidRPr="00F338EA" w:rsidRDefault="00F338EA" w:rsidP="00F338EA">
      <w:pPr>
        <w:rPr>
          <w:b/>
          <w:bCs/>
          <w:lang w:val="es-CL"/>
        </w:rPr>
      </w:pPr>
      <w:r w:rsidRPr="00F338EA">
        <w:rPr>
          <w:b/>
          <w:bCs/>
          <w:lang w:val="es-CL"/>
        </w:rPr>
        <w:t>8. Ejemplo de Uso</w:t>
      </w:r>
    </w:p>
    <w:p w14:paraId="6E6EA88C" w14:textId="77777777" w:rsidR="00F338EA" w:rsidRDefault="00F338EA" w:rsidP="00F338EA">
      <w:pPr>
        <w:numPr>
          <w:ilvl w:val="0"/>
          <w:numId w:val="22"/>
        </w:numPr>
        <w:rPr>
          <w:lang w:val="es-CL"/>
        </w:rPr>
      </w:pPr>
      <w:r w:rsidRPr="00F338EA">
        <w:rPr>
          <w:lang w:val="es-CL"/>
        </w:rPr>
        <w:t>El usuario abre la aplicación y ve los campos de registro y la tabla.</w:t>
      </w:r>
    </w:p>
    <w:p w14:paraId="55913D1D" w14:textId="221B4343" w:rsidR="00F338EA" w:rsidRPr="00F338EA" w:rsidRDefault="00F338EA" w:rsidP="00F338EA">
      <w:pPr>
        <w:rPr>
          <w:lang w:val="es-CL"/>
        </w:rPr>
      </w:pPr>
      <w:r w:rsidRPr="00F338EA">
        <w:rPr>
          <w:lang w:val="es-CL"/>
        </w:rPr>
        <w:drawing>
          <wp:inline distT="0" distB="0" distL="0" distR="0" wp14:anchorId="0AF02800" wp14:editId="3F840832">
            <wp:extent cx="5486400" cy="2581910"/>
            <wp:effectExtent l="0" t="0" r="0" b="8890"/>
            <wp:docPr id="101633853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338539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81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4505E9" w14:textId="77777777" w:rsidR="00F338EA" w:rsidRPr="00F338EA" w:rsidRDefault="00F338EA" w:rsidP="00F338EA">
      <w:pPr>
        <w:numPr>
          <w:ilvl w:val="0"/>
          <w:numId w:val="22"/>
        </w:numPr>
        <w:rPr>
          <w:lang w:val="es-CL"/>
        </w:rPr>
      </w:pPr>
      <w:r w:rsidRPr="00F338EA">
        <w:rPr>
          <w:lang w:val="es-CL"/>
        </w:rPr>
        <w:t>Ingresa los datos del empleado:</w:t>
      </w:r>
    </w:p>
    <w:p w14:paraId="410089A5" w14:textId="77777777" w:rsidR="00F338EA" w:rsidRPr="00F338EA" w:rsidRDefault="00F338EA" w:rsidP="00F338EA">
      <w:pPr>
        <w:numPr>
          <w:ilvl w:val="1"/>
          <w:numId w:val="22"/>
        </w:numPr>
        <w:rPr>
          <w:lang w:val="es-CL"/>
        </w:rPr>
      </w:pPr>
      <w:r w:rsidRPr="00F338EA">
        <w:rPr>
          <w:lang w:val="es-CL"/>
        </w:rPr>
        <w:t>Nombre</w:t>
      </w:r>
    </w:p>
    <w:p w14:paraId="4CAD5C27" w14:textId="77777777" w:rsidR="00F338EA" w:rsidRPr="00F338EA" w:rsidRDefault="00F338EA" w:rsidP="00F338EA">
      <w:pPr>
        <w:numPr>
          <w:ilvl w:val="1"/>
          <w:numId w:val="22"/>
        </w:numPr>
        <w:rPr>
          <w:lang w:val="es-CL"/>
        </w:rPr>
      </w:pPr>
      <w:r w:rsidRPr="00F338EA">
        <w:rPr>
          <w:lang w:val="es-CL"/>
        </w:rPr>
        <w:t>Fecha de inicio y término</w:t>
      </w:r>
    </w:p>
    <w:p w14:paraId="31B51C82" w14:textId="77777777" w:rsidR="00F338EA" w:rsidRPr="00F338EA" w:rsidRDefault="00F338EA" w:rsidP="00F338EA">
      <w:pPr>
        <w:numPr>
          <w:ilvl w:val="1"/>
          <w:numId w:val="22"/>
        </w:numPr>
        <w:rPr>
          <w:lang w:val="es-CL"/>
        </w:rPr>
      </w:pPr>
      <w:r w:rsidRPr="00F338EA">
        <w:rPr>
          <w:lang w:val="es-CL"/>
        </w:rPr>
        <w:t>Tipo de contrato</w:t>
      </w:r>
    </w:p>
    <w:p w14:paraId="0C1386FD" w14:textId="77777777" w:rsidR="00F338EA" w:rsidRDefault="00F338EA" w:rsidP="00F338EA">
      <w:pPr>
        <w:numPr>
          <w:ilvl w:val="1"/>
          <w:numId w:val="22"/>
        </w:numPr>
        <w:rPr>
          <w:lang w:val="es-CL"/>
        </w:rPr>
      </w:pPr>
      <w:r w:rsidRPr="00F338EA">
        <w:rPr>
          <w:lang w:val="es-CL"/>
        </w:rPr>
        <w:t>Plan Salud / AFP</w:t>
      </w:r>
    </w:p>
    <w:p w14:paraId="4927001C" w14:textId="51157F8F" w:rsidR="00F338EA" w:rsidRPr="00F338EA" w:rsidRDefault="00F338EA" w:rsidP="00F338EA">
      <w:pPr>
        <w:rPr>
          <w:lang w:val="es-CL"/>
        </w:rPr>
      </w:pPr>
      <w:r w:rsidRPr="00F338EA">
        <w:rPr>
          <w:lang w:val="es-CL"/>
        </w:rPr>
        <w:drawing>
          <wp:inline distT="0" distB="0" distL="0" distR="0" wp14:anchorId="40CB7E92" wp14:editId="26CCBEC0">
            <wp:extent cx="5486400" cy="2511425"/>
            <wp:effectExtent l="0" t="0" r="0" b="3175"/>
            <wp:docPr id="152452467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524675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1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2E50A1" w14:textId="77777777" w:rsidR="00F338EA" w:rsidRPr="00F338EA" w:rsidRDefault="00F338EA" w:rsidP="00F338EA">
      <w:pPr>
        <w:numPr>
          <w:ilvl w:val="0"/>
          <w:numId w:val="22"/>
        </w:numPr>
        <w:rPr>
          <w:lang w:val="es-CL"/>
        </w:rPr>
      </w:pPr>
      <w:r w:rsidRPr="00F338EA">
        <w:rPr>
          <w:lang w:val="es-CL"/>
        </w:rPr>
        <w:t xml:space="preserve">Presiona </w:t>
      </w:r>
      <w:r w:rsidRPr="00F338EA">
        <w:rPr>
          <w:b/>
          <w:bCs/>
          <w:lang w:val="es-CL"/>
        </w:rPr>
        <w:t>Agregar</w:t>
      </w:r>
      <w:r w:rsidRPr="00F338EA">
        <w:rPr>
          <w:lang w:val="es-CL"/>
        </w:rPr>
        <w:t>, y el registro aparece en la tabla.</w:t>
      </w:r>
    </w:p>
    <w:p w14:paraId="5FD81D95" w14:textId="77777777" w:rsidR="00F338EA" w:rsidRPr="00F338EA" w:rsidRDefault="00F338EA" w:rsidP="00F338EA">
      <w:pPr>
        <w:numPr>
          <w:ilvl w:val="0"/>
          <w:numId w:val="22"/>
        </w:numPr>
        <w:rPr>
          <w:lang w:val="es-CL"/>
        </w:rPr>
      </w:pPr>
      <w:r w:rsidRPr="00F338EA">
        <w:rPr>
          <w:lang w:val="es-CL"/>
        </w:rPr>
        <w:lastRenderedPageBreak/>
        <w:t xml:space="preserve">Selecciona un registro existente y presiona </w:t>
      </w:r>
      <w:r w:rsidRPr="00F338EA">
        <w:rPr>
          <w:b/>
          <w:bCs/>
          <w:lang w:val="es-CL"/>
        </w:rPr>
        <w:t>Modificar</w:t>
      </w:r>
      <w:r w:rsidRPr="00F338EA">
        <w:rPr>
          <w:lang w:val="es-CL"/>
        </w:rPr>
        <w:t xml:space="preserve"> para editarlo.</w:t>
      </w:r>
    </w:p>
    <w:p w14:paraId="00F3C8F4" w14:textId="77777777" w:rsidR="00F338EA" w:rsidRPr="00F338EA" w:rsidRDefault="00F338EA" w:rsidP="00F338EA">
      <w:pPr>
        <w:numPr>
          <w:ilvl w:val="0"/>
          <w:numId w:val="22"/>
        </w:numPr>
        <w:rPr>
          <w:lang w:val="es-CL"/>
        </w:rPr>
      </w:pPr>
      <w:r w:rsidRPr="00F338EA">
        <w:rPr>
          <w:lang w:val="es-CL"/>
        </w:rPr>
        <w:t xml:space="preserve">Presiona </w:t>
      </w:r>
      <w:r w:rsidRPr="00F338EA">
        <w:rPr>
          <w:b/>
          <w:bCs/>
          <w:lang w:val="es-CL"/>
        </w:rPr>
        <w:t>Eliminar</w:t>
      </w:r>
      <w:r w:rsidRPr="00F338EA">
        <w:rPr>
          <w:lang w:val="es-CL"/>
        </w:rPr>
        <w:t xml:space="preserve"> para borrar un registro por su ID.</w:t>
      </w:r>
    </w:p>
    <w:p w14:paraId="2370FABB" w14:textId="77777777" w:rsidR="00F338EA" w:rsidRPr="00F338EA" w:rsidRDefault="00F338EA" w:rsidP="00F338EA">
      <w:pPr>
        <w:numPr>
          <w:ilvl w:val="0"/>
          <w:numId w:val="22"/>
        </w:numPr>
        <w:rPr>
          <w:lang w:val="es-CL"/>
        </w:rPr>
      </w:pPr>
      <w:r w:rsidRPr="00F338EA">
        <w:rPr>
          <w:lang w:val="es-CL"/>
        </w:rPr>
        <w:t xml:space="preserve">Usa </w:t>
      </w:r>
      <w:r w:rsidRPr="00F338EA">
        <w:rPr>
          <w:b/>
          <w:bCs/>
          <w:lang w:val="es-CL"/>
        </w:rPr>
        <w:t>Consultar</w:t>
      </w:r>
      <w:r w:rsidRPr="00F338EA">
        <w:rPr>
          <w:lang w:val="es-CL"/>
        </w:rPr>
        <w:t xml:space="preserve"> para cargar datos individuales en los campos.</w:t>
      </w:r>
    </w:p>
    <w:p w14:paraId="404F935A" w14:textId="77777777" w:rsidR="00F338EA" w:rsidRPr="00F338EA" w:rsidRDefault="00F338EA" w:rsidP="00F338EA">
      <w:pPr>
        <w:rPr>
          <w:lang w:val="es-CL"/>
        </w:rPr>
      </w:pPr>
      <w:r w:rsidRPr="00F338EA">
        <w:rPr>
          <w:lang w:val="es-CL"/>
        </w:rPr>
        <w:t>Todo el proceso se muestra de forma inmediata en la tabla.</w:t>
      </w:r>
    </w:p>
    <w:p w14:paraId="47D4CA9C" w14:textId="77777777" w:rsidR="00F338EA" w:rsidRPr="00F338EA" w:rsidRDefault="00F338EA" w:rsidP="00F338EA">
      <w:pPr>
        <w:rPr>
          <w:lang w:val="es-CL"/>
        </w:rPr>
      </w:pPr>
      <w:r w:rsidRPr="00F338EA">
        <w:rPr>
          <w:lang w:val="es-CL"/>
        </w:rPr>
        <w:pict w14:anchorId="4CD69A7D">
          <v:rect id="_x0000_i1129" style="width:0;height:1.5pt" o:hralign="center" o:hrstd="t" o:hr="t" fillcolor="#a0a0a0" stroked="f"/>
        </w:pict>
      </w:r>
    </w:p>
    <w:p w14:paraId="496D9BD6" w14:textId="77777777" w:rsidR="00F338EA" w:rsidRPr="00F338EA" w:rsidRDefault="00F338EA" w:rsidP="00F338EA">
      <w:pPr>
        <w:rPr>
          <w:b/>
          <w:bCs/>
          <w:lang w:val="es-CL"/>
        </w:rPr>
      </w:pPr>
      <w:r w:rsidRPr="00F338EA">
        <w:rPr>
          <w:b/>
          <w:bCs/>
          <w:lang w:val="es-CL"/>
        </w:rPr>
        <w:t>9. Conclusión</w:t>
      </w:r>
    </w:p>
    <w:p w14:paraId="0D00406E" w14:textId="77777777" w:rsidR="00F338EA" w:rsidRPr="00F338EA" w:rsidRDefault="00F338EA" w:rsidP="00F338EA">
      <w:pPr>
        <w:rPr>
          <w:lang w:val="es-CL"/>
        </w:rPr>
      </w:pPr>
      <w:r w:rsidRPr="00F338EA">
        <w:rPr>
          <w:lang w:val="es-CL"/>
        </w:rPr>
        <w:t>El sistema desarrollado cumple con los requisitos solicitados para un MVP funcional de gestión de pagos de empleados:</w:t>
      </w:r>
    </w:p>
    <w:p w14:paraId="5DB46DB6" w14:textId="77777777" w:rsidR="00F338EA" w:rsidRPr="00F338EA" w:rsidRDefault="00F338EA" w:rsidP="00F338EA">
      <w:pPr>
        <w:numPr>
          <w:ilvl w:val="0"/>
          <w:numId w:val="23"/>
        </w:numPr>
        <w:rPr>
          <w:lang w:val="es-CL"/>
        </w:rPr>
      </w:pPr>
      <w:r w:rsidRPr="00F338EA">
        <w:rPr>
          <w:lang w:val="es-CL"/>
        </w:rPr>
        <w:t>Se aplicó correctamente el patrón MVC.</w:t>
      </w:r>
    </w:p>
    <w:p w14:paraId="6DE1D055" w14:textId="77777777" w:rsidR="00F338EA" w:rsidRPr="00F338EA" w:rsidRDefault="00F338EA" w:rsidP="00F338EA">
      <w:pPr>
        <w:numPr>
          <w:ilvl w:val="0"/>
          <w:numId w:val="23"/>
        </w:numPr>
        <w:rPr>
          <w:lang w:val="es-CL"/>
        </w:rPr>
      </w:pPr>
      <w:r w:rsidRPr="00F338EA">
        <w:rPr>
          <w:lang w:val="es-CL"/>
        </w:rPr>
        <w:t>Se implementaron todas las operaciones CRUD.</w:t>
      </w:r>
    </w:p>
    <w:p w14:paraId="0B023854" w14:textId="77777777" w:rsidR="00F338EA" w:rsidRPr="00F338EA" w:rsidRDefault="00F338EA" w:rsidP="00F338EA">
      <w:pPr>
        <w:numPr>
          <w:ilvl w:val="0"/>
          <w:numId w:val="23"/>
        </w:numPr>
        <w:rPr>
          <w:lang w:val="es-CL"/>
        </w:rPr>
      </w:pPr>
      <w:r w:rsidRPr="00F338EA">
        <w:rPr>
          <w:lang w:val="es-CL"/>
        </w:rPr>
        <w:t>Se integró con una base de datos MySQL remota.</w:t>
      </w:r>
    </w:p>
    <w:p w14:paraId="6F37B445" w14:textId="77777777" w:rsidR="00F338EA" w:rsidRPr="00F338EA" w:rsidRDefault="00F338EA" w:rsidP="00F338EA">
      <w:pPr>
        <w:numPr>
          <w:ilvl w:val="0"/>
          <w:numId w:val="23"/>
        </w:numPr>
        <w:rPr>
          <w:lang w:val="es-CL"/>
        </w:rPr>
      </w:pPr>
      <w:r w:rsidRPr="00F338EA">
        <w:rPr>
          <w:lang w:val="es-CL"/>
        </w:rPr>
        <w:t>Se desarrolló una interfaz gráfica clara y funcional.</w:t>
      </w:r>
    </w:p>
    <w:p w14:paraId="470BBF64" w14:textId="77777777" w:rsidR="00F338EA" w:rsidRPr="00F338EA" w:rsidRDefault="00F338EA" w:rsidP="00F338EA">
      <w:pPr>
        <w:numPr>
          <w:ilvl w:val="0"/>
          <w:numId w:val="23"/>
        </w:numPr>
        <w:rPr>
          <w:lang w:val="es-CL"/>
        </w:rPr>
      </w:pPr>
      <w:r w:rsidRPr="00F338EA">
        <w:rPr>
          <w:lang w:val="es-CL"/>
        </w:rPr>
        <w:t>Se agregaron validaciones que evitan errores de usuario.</w:t>
      </w:r>
    </w:p>
    <w:p w14:paraId="28BA30C7" w14:textId="77777777" w:rsidR="00F338EA" w:rsidRPr="00F338EA" w:rsidRDefault="00F338EA" w:rsidP="00F338EA">
      <w:pPr>
        <w:rPr>
          <w:lang w:val="es-CL"/>
        </w:rPr>
      </w:pPr>
      <w:r w:rsidRPr="00F338EA">
        <w:rPr>
          <w:lang w:val="es-CL"/>
        </w:rPr>
        <w:t>Este MVP puede extenderse en el futuro con:</w:t>
      </w:r>
    </w:p>
    <w:p w14:paraId="09EE06C8" w14:textId="77777777" w:rsidR="00F338EA" w:rsidRPr="00F338EA" w:rsidRDefault="00F338EA" w:rsidP="00F338EA">
      <w:pPr>
        <w:numPr>
          <w:ilvl w:val="0"/>
          <w:numId w:val="24"/>
        </w:numPr>
        <w:rPr>
          <w:lang w:val="es-CL"/>
        </w:rPr>
      </w:pPr>
      <w:r w:rsidRPr="00F338EA">
        <w:rPr>
          <w:lang w:val="es-CL"/>
        </w:rPr>
        <w:t>Cálculo automático de pagos.</w:t>
      </w:r>
    </w:p>
    <w:p w14:paraId="0B86DAE3" w14:textId="77777777" w:rsidR="00F338EA" w:rsidRPr="00F338EA" w:rsidRDefault="00F338EA" w:rsidP="00F338EA">
      <w:pPr>
        <w:numPr>
          <w:ilvl w:val="0"/>
          <w:numId w:val="24"/>
        </w:numPr>
        <w:rPr>
          <w:lang w:val="es-CL"/>
        </w:rPr>
      </w:pPr>
      <w:r w:rsidRPr="00F338EA">
        <w:rPr>
          <w:lang w:val="es-CL"/>
        </w:rPr>
        <w:t>Reportes PDF.</w:t>
      </w:r>
    </w:p>
    <w:p w14:paraId="4F87DABB" w14:textId="77777777" w:rsidR="00F338EA" w:rsidRPr="00F338EA" w:rsidRDefault="00F338EA" w:rsidP="00F338EA">
      <w:pPr>
        <w:numPr>
          <w:ilvl w:val="0"/>
          <w:numId w:val="24"/>
        </w:numPr>
        <w:rPr>
          <w:lang w:val="es-CL"/>
        </w:rPr>
      </w:pPr>
      <w:r w:rsidRPr="00F338EA">
        <w:rPr>
          <w:lang w:val="es-CL"/>
        </w:rPr>
        <w:t>Módulos adicionales (bonos, descuentos, asistencia).</w:t>
      </w:r>
    </w:p>
    <w:p w14:paraId="29DF0E7A" w14:textId="77777777" w:rsidR="00F338EA" w:rsidRPr="00F338EA" w:rsidRDefault="00F338EA" w:rsidP="00F338EA">
      <w:pPr>
        <w:numPr>
          <w:ilvl w:val="0"/>
          <w:numId w:val="24"/>
        </w:numPr>
        <w:rPr>
          <w:lang w:val="es-CL"/>
        </w:rPr>
      </w:pPr>
      <w:r w:rsidRPr="00F338EA">
        <w:rPr>
          <w:lang w:val="es-CL"/>
        </w:rPr>
        <w:t>Control de usuarios y roles.</w:t>
      </w:r>
    </w:p>
    <w:p w14:paraId="6D3B304A" w14:textId="77777777" w:rsidR="00F338EA" w:rsidRPr="00F338EA" w:rsidRDefault="00F338EA" w:rsidP="00F338EA">
      <w:pPr>
        <w:rPr>
          <w:lang w:val="es-CL"/>
        </w:rPr>
      </w:pPr>
      <w:r w:rsidRPr="00F338EA">
        <w:rPr>
          <w:lang w:val="es-CL"/>
        </w:rPr>
        <w:t>En general, el sistema constituye una base sólida para futuras mejoras y para la automatización completa de la gestión de pagos de la empresa.</w:t>
      </w:r>
    </w:p>
    <w:p w14:paraId="4CCDDD08" w14:textId="2766E5CE" w:rsidR="00E82B23" w:rsidRPr="00F338EA" w:rsidRDefault="00E82B23">
      <w:pPr>
        <w:rPr>
          <w:lang w:val="es-CL"/>
        </w:rPr>
      </w:pPr>
    </w:p>
    <w:sectPr w:rsidR="00E82B23" w:rsidRPr="00F338E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6B910D0"/>
    <w:multiLevelType w:val="multilevel"/>
    <w:tmpl w:val="6B88C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9D0068"/>
    <w:multiLevelType w:val="multilevel"/>
    <w:tmpl w:val="84D8B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9DE14DA"/>
    <w:multiLevelType w:val="multilevel"/>
    <w:tmpl w:val="4D88C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BA27A1E"/>
    <w:multiLevelType w:val="multilevel"/>
    <w:tmpl w:val="67606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00B1679"/>
    <w:multiLevelType w:val="multilevel"/>
    <w:tmpl w:val="882C6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9FA474C"/>
    <w:multiLevelType w:val="multilevel"/>
    <w:tmpl w:val="BEC41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D8F1C53"/>
    <w:multiLevelType w:val="multilevel"/>
    <w:tmpl w:val="9DD81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90C6FC2"/>
    <w:multiLevelType w:val="multilevel"/>
    <w:tmpl w:val="4DAC4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9DB61D0"/>
    <w:multiLevelType w:val="multilevel"/>
    <w:tmpl w:val="7F88F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BF042BA"/>
    <w:multiLevelType w:val="multilevel"/>
    <w:tmpl w:val="1F72C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DF014E3"/>
    <w:multiLevelType w:val="multilevel"/>
    <w:tmpl w:val="F83237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0000DF6"/>
    <w:multiLevelType w:val="multilevel"/>
    <w:tmpl w:val="933AB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5E34FD1"/>
    <w:multiLevelType w:val="multilevel"/>
    <w:tmpl w:val="B2D64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C80094F"/>
    <w:multiLevelType w:val="multilevel"/>
    <w:tmpl w:val="BD5A9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FE96787"/>
    <w:multiLevelType w:val="multilevel"/>
    <w:tmpl w:val="DFA08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90809222">
    <w:abstractNumId w:val="8"/>
  </w:num>
  <w:num w:numId="2" w16cid:durableId="54358511">
    <w:abstractNumId w:val="6"/>
  </w:num>
  <w:num w:numId="3" w16cid:durableId="519591241">
    <w:abstractNumId w:val="5"/>
  </w:num>
  <w:num w:numId="4" w16cid:durableId="1994984367">
    <w:abstractNumId w:val="4"/>
  </w:num>
  <w:num w:numId="5" w16cid:durableId="1956518282">
    <w:abstractNumId w:val="7"/>
  </w:num>
  <w:num w:numId="6" w16cid:durableId="2125230507">
    <w:abstractNumId w:val="3"/>
  </w:num>
  <w:num w:numId="7" w16cid:durableId="102263150">
    <w:abstractNumId w:val="2"/>
  </w:num>
  <w:num w:numId="8" w16cid:durableId="793985938">
    <w:abstractNumId w:val="1"/>
  </w:num>
  <w:num w:numId="9" w16cid:durableId="1396464960">
    <w:abstractNumId w:val="0"/>
  </w:num>
  <w:num w:numId="10" w16cid:durableId="2063404792">
    <w:abstractNumId w:val="15"/>
  </w:num>
  <w:num w:numId="11" w16cid:durableId="4602931">
    <w:abstractNumId w:val="23"/>
  </w:num>
  <w:num w:numId="12" w16cid:durableId="1712339113">
    <w:abstractNumId w:val="12"/>
  </w:num>
  <w:num w:numId="13" w16cid:durableId="391196016">
    <w:abstractNumId w:val="17"/>
  </w:num>
  <w:num w:numId="14" w16cid:durableId="1399011821">
    <w:abstractNumId w:val="18"/>
  </w:num>
  <w:num w:numId="15" w16cid:durableId="2023817627">
    <w:abstractNumId w:val="20"/>
  </w:num>
  <w:num w:numId="16" w16cid:durableId="1887057209">
    <w:abstractNumId w:val="14"/>
  </w:num>
  <w:num w:numId="17" w16cid:durableId="195703390">
    <w:abstractNumId w:val="11"/>
  </w:num>
  <w:num w:numId="18" w16cid:durableId="1625578666">
    <w:abstractNumId w:val="10"/>
  </w:num>
  <w:num w:numId="19" w16cid:durableId="183783962">
    <w:abstractNumId w:val="13"/>
  </w:num>
  <w:num w:numId="20" w16cid:durableId="585842067">
    <w:abstractNumId w:val="9"/>
  </w:num>
  <w:num w:numId="21" w16cid:durableId="635332286">
    <w:abstractNumId w:val="21"/>
  </w:num>
  <w:num w:numId="22" w16cid:durableId="468328755">
    <w:abstractNumId w:val="19"/>
  </w:num>
  <w:num w:numId="23" w16cid:durableId="549418395">
    <w:abstractNumId w:val="16"/>
  </w:num>
  <w:num w:numId="24" w16cid:durableId="1233076939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95ADE"/>
    <w:rsid w:val="00CB0664"/>
    <w:rsid w:val="00E82B23"/>
    <w:rsid w:val="00F338E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ED12610"/>
  <w14:defaultImageDpi w14:val="300"/>
  <w15:docId w15:val="{F8D64730-4462-457A-B377-CDC6C9D748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802</Words>
  <Characters>4444</Characters>
  <Application>Microsoft Office Word</Application>
  <DocSecurity>0</DocSecurity>
  <Lines>143</Lines>
  <Paragraphs>127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5119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JESUS MANUEL ORTEGA TOVAR</cp:lastModifiedBy>
  <cp:revision>3</cp:revision>
  <dcterms:created xsi:type="dcterms:W3CDTF">2013-12-23T23:15:00Z</dcterms:created>
  <dcterms:modified xsi:type="dcterms:W3CDTF">2025-11-24T21:29:00Z</dcterms:modified>
  <cp:category/>
</cp:coreProperties>
</file>